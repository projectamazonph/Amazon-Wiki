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6"/>
        </w:rPr>
        <w:t>The Amazon PPC Wiki</w:t>
      </w:r>
    </w:p>
    <w:p>
      <w:pPr>
        <w:jc w:val="center"/>
      </w:pPr>
      <w:r>
        <w:rPr>
          <w:b/>
          <w:color w:val="374151"/>
          <w:sz w:val="32"/>
        </w:rPr>
        <w:t>Expanded Fresh-Graduate Training Manual</w:t>
      </w:r>
    </w:p>
    <w:p>
      <w:pPr>
        <w:jc w:val="center"/>
      </w:pPr>
      <w:r>
        <w:rPr>
          <w:color w:val="4B5563"/>
          <w:sz w:val="20"/>
        </w:rPr>
        <w:t>Version 2.0 | Built for VAs, junior strategists, brand owners, and agency teams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CFDF5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How to read this manual: </w:t>
            </w:r>
            <w:r>
              <w:rPr>
                <w:sz w:val="18"/>
              </w:rPr>
              <w:t>Each numbered topic is written as a wiki-ready data record. Every entry includes plain-English teaching, operational use, beginner mistakes, a workflow, a worked example, and metadata for future app or wiki import.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6FF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Fresh graduate promise: </w:t>
            </w:r>
            <w:r>
              <w:rPr>
                <w:sz w:val="18"/>
              </w:rPr>
              <w:t>You do not need Amazon experience to begin. Read every page as: what is this, why does it matter, what data do I need, what can go wrong, and what should I do next?</w:t>
            </w:r>
          </w:p>
        </w:tc>
      </w:tr>
    </w:tbl>
    <w:p>
      <w:pPr>
        <w:pStyle w:val="Heading1"/>
      </w:pPr>
      <w:r>
        <w:t>Start Here Paths</w:t>
      </w:r>
    </w:p>
    <w:p>
      <w:pPr>
        <w:pStyle w:val="ListBullet"/>
        <w:spacing w:after="40"/>
      </w:pPr>
      <w:r>
        <w:rPr>
          <w:b/>
        </w:rPr>
        <w:t xml:space="preserve">Beginner VA: </w:t>
      </w:r>
      <w:r>
        <w:t>Read Sections 1-4, then 5-11, then 22. Practice with checklists before touching live accounts.</w:t>
      </w:r>
    </w:p>
    <w:p>
      <w:pPr>
        <w:pStyle w:val="ListBullet"/>
        <w:spacing w:after="40"/>
      </w:pPr>
      <w:r>
        <w:rPr>
          <w:b/>
        </w:rPr>
        <w:t xml:space="preserve">Junior Strategist: </w:t>
      </w:r>
      <w:r>
        <w:t>Read Sections 1-11, 14-15, 18, 22-23. Focus on diagnosis and business interpretation.</w:t>
      </w:r>
    </w:p>
    <w:p>
      <w:pPr>
        <w:pStyle w:val="ListBullet"/>
        <w:spacing w:after="40"/>
      </w:pPr>
      <w:r>
        <w:rPr>
          <w:b/>
        </w:rPr>
        <w:t xml:space="preserve">Senior Strategist: </w:t>
      </w:r>
      <w:r>
        <w:t>Read all core sections, then 12-13, 17, 21, 25, and 32. Build systems and review strategy.</w:t>
      </w:r>
    </w:p>
    <w:p>
      <w:pPr>
        <w:pStyle w:val="ListBullet"/>
        <w:spacing w:after="40"/>
      </w:pPr>
      <w:r>
        <w:rPr>
          <w:b/>
        </w:rPr>
        <w:t xml:space="preserve">Brand Owner: </w:t>
      </w:r>
      <w:r>
        <w:t>Read Sections 1, 3, 10, 14-15, 18, 20, and 23. Focus on decisions, targets, and expectations.</w:t>
      </w:r>
    </w:p>
    <w:p>
      <w:pPr>
        <w:pStyle w:val="ListBullet"/>
        <w:spacing w:after="40"/>
      </w:pPr>
      <w:r>
        <w:rPr>
          <w:b/>
        </w:rPr>
        <w:t xml:space="preserve">Agency Owner: </w:t>
      </w:r>
      <w:r>
        <w:t>Read Sections 2, 10-11, 16-17, 22-23, 26-27, and 32. Focus on repeatability and scalable delivery.</w:t>
      </w:r>
    </w:p>
    <w:p>
      <w:pPr>
        <w:pStyle w:val="Heading1"/>
      </w:pPr>
      <w:r>
        <w:t>How this expanded version is different</w:t>
      </w:r>
    </w:p>
    <w:p>
      <w:pPr>
        <w:pStyle w:val="ListBullet"/>
        <w:spacing w:after="40"/>
      </w:pPr>
      <w:r>
        <w:rPr>
          <w:b/>
        </w:rPr>
        <w:t xml:space="preserve">Beginner-first language: </w:t>
      </w:r>
      <w:r>
        <w:t>Each page explains the topic like the reader has never seen Amazon Seller Central or Ads Console.</w:t>
      </w:r>
    </w:p>
    <w:p>
      <w:pPr>
        <w:pStyle w:val="ListBullet"/>
        <w:spacing w:after="40"/>
      </w:pPr>
      <w:r>
        <w:rPr>
          <w:b/>
        </w:rPr>
        <w:t xml:space="preserve">Operator-ready detail: </w:t>
      </w:r>
      <w:r>
        <w:t>Each page says what to check, what action to take, what mistake to avoid, and when to escalate.</w:t>
      </w:r>
    </w:p>
    <w:p>
      <w:pPr>
        <w:pStyle w:val="ListBullet"/>
        <w:spacing w:after="40"/>
      </w:pPr>
      <w:r>
        <w:rPr>
          <w:b/>
        </w:rPr>
        <w:t xml:space="preserve">Data-ready structure: </w:t>
      </w:r>
      <w:r>
        <w:t>Each page includes page_id, tags, learner level, owner, and review cycle so this can become a wiki database.</w:t>
      </w:r>
    </w:p>
    <w:p>
      <w:pPr>
        <w:pStyle w:val="ListBullet"/>
        <w:spacing w:after="40"/>
      </w:pPr>
      <w:r>
        <w:rPr>
          <w:b/>
        </w:rPr>
        <w:t xml:space="preserve">Training-ready format: </w:t>
      </w:r>
      <w:r>
        <w:t>The content supports lessons, quizzes, handouts, simulator scenarios, and SOPs.</w:t>
      </w:r>
    </w:p>
    <w:p>
      <w:r>
        <w:br w:type="page"/>
      </w:r>
    </w:p>
    <w:p>
      <w:pPr>
        <w:pStyle w:val="Heading1"/>
      </w:pPr>
      <w:r>
        <w:t>0. Front Matter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0.1 Home / Landing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ppc-0-1-home-landing-page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0.1 Home / Landing Page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This is the front door of the wiki. It tells a new reader what Amazon PPC is, who the wiki is for, and where to start based on role.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fresh graduate should not start with bidding formulas. Start with the map. Think of this page like the reception desk in a big office building.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Add role paths: Beginner VA, Junior Strategist, Senior Strategist, Brand Owner, Agency Owner. Put the link map here and update the version log every time the wiki changes.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0.2 How to Use This Wiki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ppc-0-2-how-to-use-this-wiki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0.2 How to Use This Wiki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This page explains reading order, notation, examples, and where to find definitions.</w:t>
      </w:r>
    </w:p>
    <w:p>
      <w:pPr>
        <w:spacing w:after="60"/>
      </w:pPr>
      <w:r>
        <w:rPr>
          <w:b/>
        </w:rPr>
        <w:t xml:space="preserve">Explain it to a fresh graduate: </w:t>
      </w:r>
      <w:r>
        <w:t>New people get lost when every page uses abbreviations. Put [[Glossary]] and [[Formula Appendix]] up front so nobody has to pretend they know what TACOS means.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 suggested order: Foundations, Campaign Types, Targeting, Keywords, Bidding, Budgets, Metrics, Reporting, then advanced topics.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0.3 Contributor / Maintenance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ppc-0-3-contributor-maintenance-guide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0.3 Contributor / Maintenance Guide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This explains how team members add, review, update, and retire pages.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Amazon changes often. A stale PPC wiki is like a map with old roads. It still looks official, but it gets people lost.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page owners, review dates, stale flags, and an approval checklist. Add a changelog template for every update.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1. Foundations &amp; Fundamentals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1.1 What is Amazon PPC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ppc-1-1-what-is-amazon-ppc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1.1 What is Amazon PPC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PPC means pay-per-click advertising on Amazon. You pay when a shopper clicks your ad, not simply when the ad appears.</w:t>
      </w:r>
    </w:p>
    <w:p>
      <w:pPr>
        <w:spacing w:after="60"/>
      </w:pPr>
      <w:r>
        <w:rPr>
          <w:b/>
        </w:rPr>
        <w:t xml:space="preserve">Explain it to a fresh graduate: </w:t>
      </w:r>
      <w:r>
        <w:t>Imagine placing your product on a shelf near the entrance of a store. You pay only when someone picks up the product to inspect it. PPC helps products get seen while organic ranking is still growing.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Teach the flywheel: paid clicks can create sales; sales can help ranking; ranking can create more organic sales; better conversion makes ads cheaper to run.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1.2 The Amazon Advertising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ppc-1-2-the-amazon-advertising-ecosystem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1.2 The Amazon Advertising Ecosystem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Ads includes the Ads Console, Seller Central or Vendor Central access, ad products, reports, API access, and learning resources.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Seller Central is usually for third-party sellers. Vendor Central is usually for brands selling wholesale to Amazon. The Ads Console is where campaigns are built and managed.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Show the account access flow: login, account switcher, campaign manager, reports, brand store, billing, permissions.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1.3 Core Terminology Primer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ppc-1-3-core-terminology-primer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1.3 Core Terminology Primer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This page introduces basic words like impressions, clicks, CTR, CVR, CPC, ACOS, TACOS, ROAS, campaign, ad group, keyword, and target.</w:t>
      </w:r>
    </w:p>
    <w:p>
      <w:pPr>
        <w:spacing w:after="60"/>
      </w:pPr>
      <w:r>
        <w:rPr>
          <w:b/>
        </w:rPr>
        <w:t xml:space="preserve">Explain it to a fresh graduate: </w:t>
      </w:r>
      <w:r>
        <w:t>Do not memorize everything at once. Learn the hierarchy first: campaign is the folder, ad group is the subfolder, target is what tells Amazon where to show the ad.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Link every term to [[Glossary]]. Add tiny examples: 1,000 impressions, 20 clicks, 2 orders means 2% CTR and 10% CVR.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1.4 Eligibility &amp;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ppc-1-4-eligibility-and-prerequisites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1.4 Eligibility &amp; Prerequisites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Not every product can advertise. Amazon may require an active account, eligible listings, Featured Offer or Buy Box eligibility, Brand Registry for some ad types, and good account standing.</w:t>
      </w:r>
    </w:p>
    <w:p>
      <w:pPr>
        <w:spacing w:after="60"/>
      </w:pPr>
      <w:r>
        <w:rPr>
          <w:b/>
        </w:rPr>
        <w:t xml:space="preserve">Explain it to a fresh graduate: </w:t>
      </w:r>
      <w:r>
        <w:t>Before blaming PPC, check if the product is even allowed to show ads. Sometimes the campaign is fine and the listing is the problem.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Create a pre-flight checklist: active listing, inventory, price, shipping, Buy Box or Featured Offer, category approval, policy compliance, Brand Registry if needed.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2. Account &amp; Campaign Architecture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2.1 Account Structure Philosophy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ppc-2-1-account-structure-philosophy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2.1 Account Structure Philosophy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This defines how accounts, portfolios, campaigns, and naming conventions should be organized.</w:t>
      </w:r>
    </w:p>
    <w:p>
      <w:pPr>
        <w:spacing w:after="60"/>
      </w:pPr>
      <w:r>
        <w:rPr>
          <w:b/>
        </w:rPr>
        <w:t xml:space="preserve">Explain it to a fresh graduate: </w:t>
      </w:r>
      <w:r>
        <w:t>Good structure makes the account easy to audit. Bad structure turns every optimization into a treasure hunt, but with worse music.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 standard naming format such as Brand | Parent ASIN | Country | Ad Type | Strategy | Target Type | Match | Theme.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2.2 Campaign Structuring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ppc-2-2-campaign-structuring-models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2.2 Campaign Structuring Models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Campaigns can be grouped by SKU, category, match type, funnel stage, defense or offense, launch stage, and maturity stage.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There is no one perfect structure. The best structure makes reporting clear and keeps budgets controlled.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Separate research from performance. Separate branded defense from non-branded growth. Separate auto, broad, phrase, exact, and product targeting when control matters.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2.3 Ad Group Best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ppc-2-3-ad-group-best-practices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2.3 Ad Group Best Practices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Ad groups should hold tightly related products and targets. One-theme-per-ad-group keeps data clean.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an ad group mixes baby bottles, hiking bags, and gaming keyboards, the data will be useless. Amazon may still spend, but you will not know why.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SKAGs only when you need very tight bid and budget control. Otherwise, use small themed ad groups.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2.4 Portfolio &amp; Budget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ppc-2-4-portfolio-and-budget-grouping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2.4 Portfolio &amp; Budget Grouping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budget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Portfolios group campaigns for reporting and budget caps.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portfolio is like a department budget. It helps you see spend by product line, brand, season, or owner.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portfolios for product lines, major ASIN groups, seasonal campaigns, or P&amp;L ownership. Avoid creating too many tiny portfolios.</w:t>
      </w:r>
    </w:p>
    <w:p>
      <w:r>
        <w:rPr>
          <w:b/>
        </w:rPr>
        <w:t xml:space="preserve">Operator view: </w:t>
      </w:r>
      <w:r>
        <w:t>Budgets control how much opportunity a campaign can capture. A good budget protects cash while feeding proven performers.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Check whether the campaign runs out of budget.</w:t>
      </w:r>
    </w:p>
    <w:p>
      <w:pPr>
        <w:pStyle w:val="ListBullet"/>
        <w:spacing w:after="40"/>
      </w:pPr>
      <w:r>
        <w:t>Separate strong campaigns from testing campaigns.</w:t>
      </w:r>
    </w:p>
    <w:p>
      <w:pPr>
        <w:pStyle w:val="ListBullet"/>
        <w:spacing w:after="40"/>
      </w:pPr>
      <w:r>
        <w:t>Increase budget on campaigns with profitable or strategic performance.</w:t>
      </w:r>
    </w:p>
    <w:p>
      <w:pPr>
        <w:pStyle w:val="ListBullet"/>
        <w:spacing w:after="40"/>
      </w:pPr>
      <w:r>
        <w:t>Reduce budget on campaigns that waste spend or lack strategic purpose.</w:t>
      </w:r>
    </w:p>
    <w:p>
      <w:pPr>
        <w:pStyle w:val="ListBullet"/>
        <w:spacing w:after="40"/>
      </w:pPr>
      <w:r>
        <w:t>Review pacing before seasonal events.</w:t>
      </w:r>
    </w:p>
    <w:p>
      <w:r>
        <w:rPr>
          <w:b/>
        </w:rPr>
        <w:t xml:space="preserve">Worked mini-example: </w:t>
      </w:r>
      <w:r>
        <w:t>A campaign with 20% ACOS and frequent budget-outs deserves review for a budget increase. A campaign with 90% ACOS and no strategic purpose needs diagnosis before more spend.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Giving equal budget to every campaign.</w:t>
      </w:r>
    </w:p>
    <w:p>
      <w:pPr>
        <w:pStyle w:val="ListBullet"/>
        <w:spacing w:after="40"/>
      </w:pPr>
      <w:r>
        <w:t>Starving a campaign that already proves it can sell efficiently.</w:t>
      </w:r>
    </w:p>
    <w:p>
      <w:pPr>
        <w:pStyle w:val="ListBullet"/>
        <w:spacing w:after="40"/>
      </w:pPr>
      <w:r>
        <w:t>Scaling spend without checking inventory and margin.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3. Campaign Types</w:t>
      </w:r>
    </w:p>
    <w:p>
      <w:r>
        <w:t>This cluster contains 6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3.1 Sponsored Products (SP)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ppc-3-1-sponsored-products-sp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3.1 Sponsored Products (SP)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Sponsored Products promote individual listings. They are usually the main workhorse for Amazon PPC and often send clicks to the product detail page.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Amazon ads were a team, Sponsored Products would be the reliable operations person who shows up every day with a spreadsheet.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Teach Auto, Manual Keyword, Manual Product Targeting, bidding strategies, and placements: Top of Search, Rest of Search, Product Pages.</w:t>
      </w:r>
    </w:p>
    <w:p>
      <w:r>
        <w:rPr>
          <w:b/>
        </w:rPr>
        <w:t xml:space="preserve">Operator view: </w:t>
      </w:r>
      <w:r>
        <w:t>Sponsored Products are usually the daily optimization core. They are closest to conversion and product-level demand capture.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advertised products are eligible and in stock.</w:t>
      </w:r>
    </w:p>
    <w:p>
      <w:pPr>
        <w:pStyle w:val="ListBullet"/>
        <w:spacing w:after="40"/>
      </w:pPr>
      <w:r>
        <w:t>Choose auto, manual keyword, product targeting, or category targeting.</w:t>
      </w:r>
    </w:p>
    <w:p>
      <w:pPr>
        <w:pStyle w:val="ListBullet"/>
        <w:spacing w:after="40"/>
      </w:pPr>
      <w:r>
        <w:t>Set daily budget, bid strategy, and starting bids.</w:t>
      </w:r>
    </w:p>
    <w:p>
      <w:pPr>
        <w:pStyle w:val="ListBullet"/>
        <w:spacing w:after="40"/>
      </w:pPr>
      <w:r>
        <w:t>Monitor search terms, placements, budget status, and target performance.</w:t>
      </w:r>
    </w:p>
    <w:p>
      <w:pPr>
        <w:pStyle w:val="ListBullet"/>
        <w:spacing w:after="40"/>
      </w:pPr>
      <w:r>
        <w:t>Harvest, negate, and adjust bids based on data.</w:t>
      </w:r>
    </w:p>
    <w:p>
      <w:r>
        <w:rPr>
          <w:b/>
        </w:rPr>
        <w:t xml:space="preserve">Worked mini-example: </w:t>
      </w:r>
      <w:r>
        <w:t>A launch structure may use Auto for discovery, Broad for expansion, Exact for control, and Product Targeting for competitor and defensive placements.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Treating auto campaigns as set-and-forget.</w:t>
      </w:r>
    </w:p>
    <w:p>
      <w:pPr>
        <w:pStyle w:val="ListBullet"/>
        <w:spacing w:after="40"/>
      </w:pPr>
      <w:r>
        <w:t>Mixing too many unrelated products in one ad group.</w:t>
      </w:r>
    </w:p>
    <w:p>
      <w:pPr>
        <w:pStyle w:val="ListBullet"/>
        <w:spacing w:after="40"/>
      </w:pPr>
      <w:r>
        <w:t>Ignoring placement performance.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3.2 Sponsored Brands (SB)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ppc-3-2-sponsored-brands-sb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3.2 Sponsored Brands (SB)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sb, brand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Sponsored Brands promote a brand using product collections, Store spotlight, or video formats. They usually need Brand Registry or vendor access.</w:t>
      </w:r>
    </w:p>
    <w:p>
      <w:pPr>
        <w:spacing w:after="60"/>
      </w:pPr>
      <w:r>
        <w:rPr>
          <w:b/>
        </w:rPr>
        <w:t xml:space="preserve">Explain it to a fresh graduate: </w:t>
      </w:r>
      <w:r>
        <w:t>SB is less about one product only and more about making shoppers recognize the brand. It is useful for discovery, defense, video, and Store traffic.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SB when the brand has a strong store, good creative, and products that make sense together.</w:t>
      </w:r>
    </w:p>
    <w:p>
      <w:r>
        <w:rPr>
          <w:b/>
        </w:rPr>
        <w:t xml:space="preserve">Operator view: </w:t>
      </w:r>
      <w:r>
        <w:t>Sponsored Brands help shape brand discovery. They need stronger creative and a clear landing destination.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Brand Registry or eligibility.</w:t>
      </w:r>
    </w:p>
    <w:p>
      <w:pPr>
        <w:pStyle w:val="ListBullet"/>
        <w:spacing w:after="40"/>
      </w:pPr>
      <w:r>
        <w:t>Choose Product Collection, Store Spotlight, or Video.</w:t>
      </w:r>
    </w:p>
    <w:p>
      <w:pPr>
        <w:pStyle w:val="ListBullet"/>
        <w:spacing w:after="40"/>
      </w:pPr>
      <w:r>
        <w:t>Select landing page, products, headline, and creative.</w:t>
      </w:r>
    </w:p>
    <w:p>
      <w:pPr>
        <w:pStyle w:val="ListBullet"/>
        <w:spacing w:after="40"/>
      </w:pPr>
      <w:r>
        <w:t>Separate branded defense from non-branded growth.</w:t>
      </w:r>
    </w:p>
    <w:p>
      <w:pPr>
        <w:pStyle w:val="ListBullet"/>
        <w:spacing w:after="40"/>
      </w:pPr>
      <w:r>
        <w:t>Review CTR, CVR, new-to-brand metrics, and Store impact.</w:t>
      </w:r>
    </w:p>
    <w:p>
      <w:r>
        <w:rPr>
          <w:b/>
        </w:rPr>
        <w:t xml:space="preserve">Worked mini-example: </w:t>
      </w:r>
      <w:r>
        <w:t>A Sponsored Brands Video campaign can introduce a product on high-intent category keywords while Product Collection ads defend branded searches.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Running SB before the Store or listings are ready.</w:t>
      </w:r>
    </w:p>
    <w:p>
      <w:pPr>
        <w:pStyle w:val="ListBullet"/>
        <w:spacing w:after="40"/>
      </w:pPr>
      <w:r>
        <w:t>Using generic headlines.</w:t>
      </w:r>
    </w:p>
    <w:p>
      <w:pPr>
        <w:pStyle w:val="ListBullet"/>
        <w:spacing w:after="40"/>
      </w:pPr>
      <w:r>
        <w:t>Expecting every SB campaign to behave like bottom-funnel SP exact.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3.3 Sponsored Display (SD)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ppc-3-3-sponsored-display-sd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3.3 Sponsored Display (SD)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Sponsored Display reaches shoppers using product targeting and audience targeting such as remarketing or in-market audiences.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SD is useful when you want to follow up with shoppers who viewed or considered products. Think of it as the polite reminder ad.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SD for product detail page defense, competitor targeting, remarketing, and audience expansion.</w:t>
      </w:r>
    </w:p>
    <w:p>
      <w:r>
        <w:rPr>
          <w:b/>
        </w:rPr>
        <w:t xml:space="preserve">Operator view: </w:t>
      </w:r>
      <w:r>
        <w:t>Sponsored Display supports product page defense, competitor visibility, and audience remarketing.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Choose product targeting or audience targeting.</w:t>
      </w:r>
    </w:p>
    <w:p>
      <w:pPr>
        <w:pStyle w:val="ListBullet"/>
        <w:spacing w:after="40"/>
      </w:pPr>
      <w:r>
        <w:t>Define defense, conquesting, remarketing, or expansion purpose.</w:t>
      </w:r>
    </w:p>
    <w:p>
      <w:pPr>
        <w:pStyle w:val="ListBullet"/>
        <w:spacing w:after="40"/>
      </w:pPr>
      <w:r>
        <w:t>Check creative and product readiness.</w:t>
      </w:r>
    </w:p>
    <w:p>
      <w:pPr>
        <w:pStyle w:val="ListBullet"/>
        <w:spacing w:after="40"/>
      </w:pPr>
      <w:r>
        <w:t>Start with controlled budgets.</w:t>
      </w:r>
    </w:p>
    <w:p>
      <w:pPr>
        <w:pStyle w:val="ListBullet"/>
        <w:spacing w:after="40"/>
      </w:pPr>
      <w:r>
        <w:t>Review view-through and click-attributed performance carefully.</w:t>
      </w:r>
    </w:p>
    <w:p>
      <w:r>
        <w:rPr>
          <w:b/>
        </w:rPr>
        <w:t xml:space="preserve">Worked mini-example: </w:t>
      </w:r>
      <w:r>
        <w:t>A brand can target its own ASINs to defend detail pages, then target competitor ASINs with better-rated or lower-priced alternatives.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Judging upper-funnel display only by immediate ACOS.</w:t>
      </w:r>
    </w:p>
    <w:p>
      <w:pPr>
        <w:pStyle w:val="ListBullet"/>
        <w:spacing w:after="40"/>
      </w:pPr>
      <w:r>
        <w:t>Targeting too broadly with small budgets.</w:t>
      </w:r>
    </w:p>
    <w:p>
      <w:pPr>
        <w:pStyle w:val="ListBullet"/>
        <w:spacing w:after="40"/>
      </w:pPr>
      <w:r>
        <w:t>Using weak images or uncompetitive listings.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3.4 Sponsored TV / Streaming TV 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ppc-3-4-sponsored-tv-streaming-tv-ads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3.4 Sponsored TV / Streaming TV Ads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Sponsored TV and streaming video help brands reach shoppers through video inventory and upper-funnel placements.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This is not usually the first tool for a tiny budget. It is for awareness and brand recall, not instant keyword harvesting.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Check eligibility, creative specs, minimums, and measurement plan before recommending it.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3.5 Amazon DSP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ppc-3-5-amazon-dsp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3.5 Amazon DSP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DSP is a demand-side platform for programmatic display, video, audio, and streaming ads across Amazon and third-party inventory.</w:t>
      </w:r>
    </w:p>
    <w:p>
      <w:pPr>
        <w:spacing w:after="60"/>
      </w:pPr>
      <w:r>
        <w:rPr>
          <w:b/>
        </w:rPr>
        <w:t xml:space="preserve">Explain it to a fresh graduate: </w:t>
      </w:r>
      <w:r>
        <w:t>DSP is the advanced machine. It can be powerful, but you need audience strategy, budget, creative, and measurement discipline.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DSP when Sponsored Ads are mature and the brand needs retargeting, prospecting, or full-funnel measurement.</w:t>
      </w:r>
    </w:p>
    <w:p>
      <w:r>
        <w:rPr>
          <w:b/>
        </w:rPr>
        <w:t xml:space="preserve">Operator view: </w:t>
      </w:r>
      <w:r>
        <w:t>DSP is for advanced audience strategy across display, video, audio, and streaming placements. It needs stronger planning than basic Sponsored Ads.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audience and funnel stage.</w:t>
      </w:r>
    </w:p>
    <w:p>
      <w:pPr>
        <w:pStyle w:val="ListBullet"/>
        <w:spacing w:after="40"/>
      </w:pPr>
      <w:r>
        <w:t>Confirm budget, creative, and measurement plan.</w:t>
      </w:r>
    </w:p>
    <w:p>
      <w:pPr>
        <w:pStyle w:val="ListBullet"/>
        <w:spacing w:after="40"/>
      </w:pPr>
      <w:r>
        <w:t>Separate prospecting from retargeting.</w:t>
      </w:r>
    </w:p>
    <w:p>
      <w:pPr>
        <w:pStyle w:val="ListBullet"/>
        <w:spacing w:after="40"/>
      </w:pPr>
      <w:r>
        <w:t>Use AMC or reporting to evaluate overlap and path to purchase.</w:t>
      </w:r>
    </w:p>
    <w:p>
      <w:pPr>
        <w:pStyle w:val="ListBullet"/>
        <w:spacing w:after="40"/>
      </w:pPr>
      <w:r>
        <w:t>Coordinate DSP learnings with Sponsored Ads strategy.</w:t>
      </w:r>
    </w:p>
    <w:p>
      <w:r>
        <w:rPr>
          <w:b/>
        </w:rPr>
        <w:t xml:space="preserve">Worked mini-example: </w:t>
      </w:r>
      <w:r>
        <w:t>DSP prospecting may build audience reach while SP exact captures purchase intent. Together they can support a full-funnel plan.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Launching DSP without enough budget or creative.</w:t>
      </w:r>
    </w:p>
    <w:p>
      <w:pPr>
        <w:pStyle w:val="ListBullet"/>
        <w:spacing w:after="40"/>
      </w:pPr>
      <w:r>
        <w:t>Comparing DSP prospecting directly against SP exact ACOS.</w:t>
      </w:r>
    </w:p>
    <w:p>
      <w:pPr>
        <w:pStyle w:val="ListBullet"/>
        <w:spacing w:after="40"/>
      </w:pPr>
      <w:r>
        <w:t>Ignoring frequency and audience overlap.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3.6 Cross-Campaign-Type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ppc-3-6-cross-campaign-type-strategy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3.6 Cross-Campaign-Type Strategy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This maps SP, SB, SD, STV, and DSP across the shopper journey.</w:t>
      </w:r>
    </w:p>
    <w:p>
      <w:pPr>
        <w:spacing w:after="60"/>
      </w:pPr>
      <w:r>
        <w:rPr>
          <w:b/>
        </w:rPr>
        <w:t xml:space="preserve">Explain it to a fresh graduate: </w:t>
      </w:r>
      <w:r>
        <w:t>Different ad types do different jobs. Do not ask a hammer to cook rice.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Map campaigns by funnel: awareness, consideration, conversion, defense, retention. Budget by brand maturity and margin.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4. Targeting &amp; Match Types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4.1 Keyword Match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ppc-4-1-keyword-match-types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4.1 Keyword Match Types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keyword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Broad, phrase, and exact control how closely a shopper search must match your keyword.</w:t>
      </w:r>
    </w:p>
    <w:p>
      <w:pPr>
        <w:spacing w:after="60"/>
      </w:pPr>
      <w:r>
        <w:rPr>
          <w:b/>
        </w:rPr>
        <w:t xml:space="preserve">Explain it to a fresh graduate: </w:t>
      </w:r>
      <w:r>
        <w:t>Broad explores. Phrase narrows. Exact controls. Broad is the scout, phrase is the filter, exact is the sniper.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Run broad and phrase for discovery, then harvest proven search terms into exact campaigns.</w:t>
      </w:r>
    </w:p>
    <w:p>
      <w:r>
        <w:rPr>
          <w:b/>
        </w:rPr>
        <w:t xml:space="preserve">Operator view: </w:t>
      </w:r>
      <w:r>
        <w:t>Keywords and search terms reveal shopper language. Your job is to separate discovery from control.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Collect seed keywords from listings, competitors, autocomplete, tools, and reports.</w:t>
      </w:r>
    </w:p>
    <w:p>
      <w:pPr>
        <w:pStyle w:val="ListBullet"/>
        <w:spacing w:after="40"/>
      </w:pPr>
      <w:r>
        <w:t>Launch discovery campaigns with controlled budgets.</w:t>
      </w:r>
    </w:p>
    <w:p>
      <w:pPr>
        <w:pStyle w:val="ListBullet"/>
        <w:spacing w:after="40"/>
      </w:pPr>
      <w:r>
        <w:t>Mine search terms after enough clicks or spend.</w:t>
      </w:r>
    </w:p>
    <w:p>
      <w:pPr>
        <w:pStyle w:val="ListBullet"/>
        <w:spacing w:after="40"/>
      </w:pPr>
      <w:r>
        <w:t>Promote proven terms into exact campaigns.</w:t>
      </w:r>
    </w:p>
    <w:p>
      <w:pPr>
        <w:pStyle w:val="ListBullet"/>
        <w:spacing w:after="40"/>
      </w:pPr>
      <w:r>
        <w:t>Negate waste or harvested terms based on structure.</w:t>
      </w:r>
    </w:p>
    <w:p>
      <w:r>
        <w:rPr>
          <w:b/>
        </w:rPr>
        <w:t xml:space="preserve">Worked mini-example: </w:t>
      </w:r>
      <w:r>
        <w:t>The keyword "beer bong" may match the search term "beer bong funnel for party." If that search term gets orders at target ACOS, harvest it into exact match.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Confusing keyword with customer search term.</w:t>
      </w:r>
    </w:p>
    <w:p>
      <w:pPr>
        <w:pStyle w:val="ListBullet"/>
        <w:spacing w:after="40"/>
      </w:pPr>
      <w:r>
        <w:t>Promoting terms too early from one lucky sale.</w:t>
      </w:r>
    </w:p>
    <w:p>
      <w:pPr>
        <w:pStyle w:val="ListBullet"/>
        <w:spacing w:after="40"/>
      </w:pPr>
      <w:r>
        <w:t>Adding negatives without checking whether another campaign needs the traffic.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4.2 Product Targeting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ppc-4-2-product-targeting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4.2 Product Targeting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Product targeting lets you advertise on specific ASINs or categories, including competitor products or your own product pages.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Instead of targeting a word shoppers type, you target a product page they visit.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own-ASIN targeting for defense and competitor ASIN targeting for conquesting. Use category refinements for price, rating, brand, and Prime eligibility.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4.3 Audience Targeting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ppc-4-3-audience-targeting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4.3 Audience Targeting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Audience targeting uses shopper behavior signals such as views, purchases, lifestyle, or in-market interest.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This is closer to saying, 'show ads to people who behaved like potential buyers,' instead of 'show ads when someone types this keyword.'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audience targeting in Sponsored Display and DSP for remarketing and upper-funnel expansion.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4.4 Auto-Targeting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ppc-4-4-auto-targeting-categories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4.4 Auto-Targeting 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Foundational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Auto campaigns can use close match, loose match, substitutes, and complements.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Auto campaigns let Amazon explore where your product may fit. They are helpful, but not magic. They need mining and negatives.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auto as a discovery engine. Pull converting search terms into manual campaigns and negate waste.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5. Keyword Research &amp; Search Term Mining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5.1 Research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ppc-5-1-research-methodology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5.1 Research Methodology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Keyword research finds how customers search. Sources include brainstorming, competitor listings, autocomplete, search term reports, reverse ASIN tools, and Brand Analytics.</w:t>
      </w:r>
    </w:p>
    <w:p>
      <w:pPr>
        <w:spacing w:after="60"/>
      </w:pPr>
      <w:r>
        <w:rPr>
          <w:b/>
        </w:rPr>
        <w:t xml:space="preserve">Explain it to a fresh graduate: </w:t>
      </w:r>
      <w:r>
        <w:t>Do not start with what the brand calls the product. Start with what customers type when they want to buy it.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Build a seed list, expand it, score relevance, group by intent, then map keywords to campaigns.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5.2 Keyword Research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ppc-5-2-keyword-research-tools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5.2 Keyword Research Tools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keyword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Tools like Helium 10, Data Dive, Brand Analytics, and Amazon reports help find keyword opportunities.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Tools do not replace judgment. A keyword with volume but weak relevance can burn money very efficiently. Fancy bonfire, still a bonfire.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tools to collect data, then human review to judge relevance, intent, and campaign fit.</w:t>
      </w:r>
    </w:p>
    <w:p>
      <w:r>
        <w:rPr>
          <w:b/>
        </w:rPr>
        <w:t xml:space="preserve">Operator view: </w:t>
      </w:r>
      <w:r>
        <w:t>Keywords and search terms reveal shopper language. Your job is to separate discovery from control.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Collect seed keywords from listings, competitors, autocomplete, tools, and reports.</w:t>
      </w:r>
    </w:p>
    <w:p>
      <w:pPr>
        <w:pStyle w:val="ListBullet"/>
        <w:spacing w:after="40"/>
      </w:pPr>
      <w:r>
        <w:t>Launch discovery campaigns with controlled budgets.</w:t>
      </w:r>
    </w:p>
    <w:p>
      <w:pPr>
        <w:pStyle w:val="ListBullet"/>
        <w:spacing w:after="40"/>
      </w:pPr>
      <w:r>
        <w:t>Mine search terms after enough clicks or spend.</w:t>
      </w:r>
    </w:p>
    <w:p>
      <w:pPr>
        <w:pStyle w:val="ListBullet"/>
        <w:spacing w:after="40"/>
      </w:pPr>
      <w:r>
        <w:t>Promote proven terms into exact campaigns.</w:t>
      </w:r>
    </w:p>
    <w:p>
      <w:pPr>
        <w:pStyle w:val="ListBullet"/>
        <w:spacing w:after="40"/>
      </w:pPr>
      <w:r>
        <w:t>Negate waste or harvested terms based on structure.</w:t>
      </w:r>
    </w:p>
    <w:p>
      <w:r>
        <w:rPr>
          <w:b/>
        </w:rPr>
        <w:t xml:space="preserve">Worked mini-example: </w:t>
      </w:r>
      <w:r>
        <w:t>The keyword "beer bong" may match the search term "beer bong funnel for party." If that search term gets orders at target ACOS, harvest it into exact match.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Confusing keyword with customer search term.</w:t>
      </w:r>
    </w:p>
    <w:p>
      <w:pPr>
        <w:pStyle w:val="ListBullet"/>
        <w:spacing w:after="40"/>
      </w:pPr>
      <w:r>
        <w:t>Promoting terms too early from one lucky sale.</w:t>
      </w:r>
    </w:p>
    <w:p>
      <w:pPr>
        <w:pStyle w:val="ListBullet"/>
        <w:spacing w:after="40"/>
      </w:pPr>
      <w:r>
        <w:t>Adding negatives without checking whether another campaign needs the traffic.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5.3 Search Term Harvesting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ppc-5-3-search-term-harvesting-workflow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5.3 Search Term Harvesting Workflow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keyword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Harvesting means moving search terms that prove performance into stronger manual control, usually exact match.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a search term makes sales, promote it. If it wastes spend, negate it. That is the heartbeat of PPC operations.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rules such as: promote terms with orders and acceptable ACOS; negate terms with enough clicks and zero sales; review before applying.</w:t>
      </w:r>
    </w:p>
    <w:p>
      <w:r>
        <w:rPr>
          <w:b/>
        </w:rPr>
        <w:t xml:space="preserve">Operator view: </w:t>
      </w:r>
      <w:r>
        <w:t>Keywords and search terms reveal shopper language. Your job is to separate discovery from control.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Collect seed keywords from listings, competitors, autocomplete, tools, and reports.</w:t>
      </w:r>
    </w:p>
    <w:p>
      <w:pPr>
        <w:pStyle w:val="ListBullet"/>
        <w:spacing w:after="40"/>
      </w:pPr>
      <w:r>
        <w:t>Launch discovery campaigns with controlled budgets.</w:t>
      </w:r>
    </w:p>
    <w:p>
      <w:pPr>
        <w:pStyle w:val="ListBullet"/>
        <w:spacing w:after="40"/>
      </w:pPr>
      <w:r>
        <w:t>Mine search terms after enough clicks or spend.</w:t>
      </w:r>
    </w:p>
    <w:p>
      <w:pPr>
        <w:pStyle w:val="ListBullet"/>
        <w:spacing w:after="40"/>
      </w:pPr>
      <w:r>
        <w:t>Promote proven terms into exact campaigns.</w:t>
      </w:r>
    </w:p>
    <w:p>
      <w:pPr>
        <w:pStyle w:val="ListBullet"/>
        <w:spacing w:after="40"/>
      </w:pPr>
      <w:r>
        <w:t>Negate waste or harvested terms based on structure.</w:t>
      </w:r>
    </w:p>
    <w:p>
      <w:r>
        <w:rPr>
          <w:b/>
        </w:rPr>
        <w:t xml:space="preserve">Worked mini-example: </w:t>
      </w:r>
      <w:r>
        <w:t>The keyword "beer bong" may match the search term "beer bong funnel for party." If that search term gets orders at target ACOS, harvest it into exact match.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Confusing keyword with customer search term.</w:t>
      </w:r>
    </w:p>
    <w:p>
      <w:pPr>
        <w:pStyle w:val="ListBullet"/>
        <w:spacing w:after="40"/>
      </w:pPr>
      <w:r>
        <w:t>Promoting terms too early from one lucky sale.</w:t>
      </w:r>
    </w:p>
    <w:p>
      <w:pPr>
        <w:pStyle w:val="ListBullet"/>
        <w:spacing w:after="40"/>
      </w:pPr>
      <w:r>
        <w:t>Adding negatives without checking whether another campaign needs the traffic.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5.4 Long-Tail vs. Head Term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ppc-5-4-long-tail-vs-head-term-strategy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5.4 Long-Tail vs. Head Term Strategy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Head terms are short and high-volume. Long-tail terms are longer, more specific, and often cheaper or more conversion-friendly.</w:t>
      </w:r>
    </w:p>
    <w:p>
      <w:pPr>
        <w:spacing w:after="60"/>
      </w:pPr>
      <w:r>
        <w:rPr>
          <w:b/>
        </w:rPr>
        <w:t xml:space="preserve">Explain it to a fresh graduate: </w:t>
      </w:r>
      <w:r>
        <w:t>'Shoes' is a head term. 'women waterproof hiking shoes size 8' is long-tail. The second tells you much more about buyer intent.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Bid more carefully on head terms. Use long-tail terms for efficient scaling and cleaner search intent.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6. Bidding Strategies &amp; Bid Management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6.1 Manual Bidding Fundamentals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ppc-6-1-manual-bidding-fundamentals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6.1 Manual Bidding Fundamentals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bidding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Bids decide how much you are willing to pay for a click. Formulas help keep bids aligned with price, conversion rate, and target ACOS.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bid is not a guess. It should connect to what a click is worth. If every sale gives little profit, you cannot bid like a billionaire raccoon.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CPC max = Price x Target ACOS x Conversion Rate. Compare to Amazon suggested bids, then start conservatively when data is limited.</w:t>
      </w:r>
    </w:p>
    <w:p>
      <w:r>
        <w:rPr>
          <w:b/>
        </w:rPr>
        <w:t xml:space="preserve">Operator view: </w:t>
      </w:r>
      <w:r>
        <w:t>Bids control how aggressively you enter auctions. Bid changes should follow evidence, not mood, caffeine, or panic.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the target ACOS or ROAS.</w:t>
      </w:r>
    </w:p>
    <w:p>
      <w:pPr>
        <w:pStyle w:val="ListBullet"/>
        <w:spacing w:after="40"/>
      </w:pPr>
      <w:r>
        <w:t>Calculate a safe CPC from price, conversion rate, and target ACOS.</w:t>
      </w:r>
    </w:p>
    <w:p>
      <w:pPr>
        <w:pStyle w:val="ListBullet"/>
        <w:spacing w:after="40"/>
      </w:pPr>
      <w:r>
        <w:t>Check clicks, orders, spend, and placement before changing the bid.</w:t>
      </w:r>
    </w:p>
    <w:p>
      <w:pPr>
        <w:pStyle w:val="ListBullet"/>
        <w:spacing w:after="40"/>
      </w:pPr>
      <w:r>
        <w:t>Increase bids only where relevance and conversion justify more traffic.</w:t>
      </w:r>
    </w:p>
    <w:p>
      <w:pPr>
        <w:pStyle w:val="ListBullet"/>
        <w:spacing w:after="40"/>
      </w:pPr>
      <w:r>
        <w:t>Decrease bids where spend is inefficient but the target is still relevant.</w:t>
      </w:r>
    </w:p>
    <w:p>
      <w:r>
        <w:rPr>
          <w:b/>
        </w:rPr>
        <w:t xml:space="preserve">Worked mini-example: </w:t>
      </w:r>
      <w:r>
        <w:t>If price is $20, target ACOS is 25%, and CVR is 10%, the target CPC is $20 x 25% x 10% = $0.50. A $1.20 bid may be too aggressive unless conversion is much higher.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Raising bids on keywords with weak conversion.</w:t>
      </w:r>
    </w:p>
    <w:p>
      <w:pPr>
        <w:pStyle w:val="ListBullet"/>
        <w:spacing w:after="40"/>
      </w:pPr>
      <w:r>
        <w:t>Cutting bids too early before enough clicks exist.</w:t>
      </w:r>
    </w:p>
    <w:p>
      <w:pPr>
        <w:pStyle w:val="ListBullet"/>
        <w:spacing w:after="40"/>
      </w:pPr>
      <w:r>
        <w:t>Ignoring placement modifiers that may be causing high CPC.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6.2 Dynamic &amp; Rule-Based Bidding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ppc-6-2-dynamic-and-rule-based-bidding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6.2 Dynamic &amp; Rule-Based Bidding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bidding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can adjust bids using dynamic bids down only, up and down, or fixed bids. Tools can also automate bid changes with rules.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Dynamic bidding means Amazon may lower or raise bids depending on estimated conversion chance. It is helpful, but it should not replace account strategy.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Down Only for controlled testing, Up and Down for proven high-converting campaigns, Fixed when you need strict control.</w:t>
      </w:r>
    </w:p>
    <w:p>
      <w:r>
        <w:rPr>
          <w:b/>
        </w:rPr>
        <w:t xml:space="preserve">Operator view: </w:t>
      </w:r>
      <w:r>
        <w:t>Bids control how aggressively you enter auctions. Bid changes should follow evidence, not mood, caffeine, or panic.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the target ACOS or ROAS.</w:t>
      </w:r>
    </w:p>
    <w:p>
      <w:pPr>
        <w:pStyle w:val="ListBullet"/>
        <w:spacing w:after="40"/>
      </w:pPr>
      <w:r>
        <w:t>Calculate a safe CPC from price, conversion rate, and target ACOS.</w:t>
      </w:r>
    </w:p>
    <w:p>
      <w:pPr>
        <w:pStyle w:val="ListBullet"/>
        <w:spacing w:after="40"/>
      </w:pPr>
      <w:r>
        <w:t>Check clicks, orders, spend, and placement before changing the bid.</w:t>
      </w:r>
    </w:p>
    <w:p>
      <w:pPr>
        <w:pStyle w:val="ListBullet"/>
        <w:spacing w:after="40"/>
      </w:pPr>
      <w:r>
        <w:t>Increase bids only where relevance and conversion justify more traffic.</w:t>
      </w:r>
    </w:p>
    <w:p>
      <w:pPr>
        <w:pStyle w:val="ListBullet"/>
        <w:spacing w:after="40"/>
      </w:pPr>
      <w:r>
        <w:t>Decrease bids where spend is inefficient but the target is still relevant.</w:t>
      </w:r>
    </w:p>
    <w:p>
      <w:r>
        <w:rPr>
          <w:b/>
        </w:rPr>
        <w:t xml:space="preserve">Worked mini-example: </w:t>
      </w:r>
      <w:r>
        <w:t>If price is $20, target ACOS is 25%, and CVR is 10%, the target CPC is $20 x 25% x 10% = $0.50. A $1.20 bid may be too aggressive unless conversion is much higher.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Raising bids on keywords with weak conversion.</w:t>
      </w:r>
    </w:p>
    <w:p>
      <w:pPr>
        <w:pStyle w:val="ListBullet"/>
        <w:spacing w:after="40"/>
      </w:pPr>
      <w:r>
        <w:t>Cutting bids too early before enough clicks exist.</w:t>
      </w:r>
    </w:p>
    <w:p>
      <w:pPr>
        <w:pStyle w:val="ListBullet"/>
        <w:spacing w:after="40"/>
      </w:pPr>
      <w:r>
        <w:t>Ignoring placement modifiers that may be causing high CPC.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6.3 Bid Adjustment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ppc-6-3-bid-adjustment-cadence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6.3 Bid Adjustment Cadence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bidding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Bids should be reviewed on a rhythm, not every time one click happens.</w:t>
      </w:r>
    </w:p>
    <w:p>
      <w:pPr>
        <w:spacing w:after="60"/>
      </w:pPr>
      <w:r>
        <w:rPr>
          <w:b/>
        </w:rPr>
        <w:t xml:space="preserve">Explain it to a fresh graduate: </w:t>
      </w:r>
      <w:r>
        <w:t>One bad click is not a trend. Changing bids too early is like changing your college major because of one quiz.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daily checks for spend leaks, weekly for optimization, monthly for strategy. Wait for enough clicks, spend, or orders before major changes.</w:t>
      </w:r>
    </w:p>
    <w:p>
      <w:r>
        <w:rPr>
          <w:b/>
        </w:rPr>
        <w:t xml:space="preserve">Operator view: </w:t>
      </w:r>
      <w:r>
        <w:t>Bids control how aggressively you enter auctions. Bid changes should follow evidence, not mood, caffeine, or panic.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the target ACOS or ROAS.</w:t>
      </w:r>
    </w:p>
    <w:p>
      <w:pPr>
        <w:pStyle w:val="ListBullet"/>
        <w:spacing w:after="40"/>
      </w:pPr>
      <w:r>
        <w:t>Calculate a safe CPC from price, conversion rate, and target ACOS.</w:t>
      </w:r>
    </w:p>
    <w:p>
      <w:pPr>
        <w:pStyle w:val="ListBullet"/>
        <w:spacing w:after="40"/>
      </w:pPr>
      <w:r>
        <w:t>Check clicks, orders, spend, and placement before changing the bid.</w:t>
      </w:r>
    </w:p>
    <w:p>
      <w:pPr>
        <w:pStyle w:val="ListBullet"/>
        <w:spacing w:after="40"/>
      </w:pPr>
      <w:r>
        <w:t>Increase bids only where relevance and conversion justify more traffic.</w:t>
      </w:r>
    </w:p>
    <w:p>
      <w:pPr>
        <w:pStyle w:val="ListBullet"/>
        <w:spacing w:after="40"/>
      </w:pPr>
      <w:r>
        <w:t>Decrease bids where spend is inefficient but the target is still relevant.</w:t>
      </w:r>
    </w:p>
    <w:p>
      <w:r>
        <w:rPr>
          <w:b/>
        </w:rPr>
        <w:t xml:space="preserve">Worked mini-example: </w:t>
      </w:r>
      <w:r>
        <w:t>If price is $20, target ACOS is 25%, and CVR is 10%, the target CPC is $20 x 25% x 10% = $0.50. A $1.20 bid may be too aggressive unless conversion is much higher.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Raising bids on keywords with weak conversion.</w:t>
      </w:r>
    </w:p>
    <w:p>
      <w:pPr>
        <w:pStyle w:val="ListBullet"/>
        <w:spacing w:after="40"/>
      </w:pPr>
      <w:r>
        <w:t>Cutting bids too early before enough clicks exist.</w:t>
      </w:r>
    </w:p>
    <w:p>
      <w:pPr>
        <w:pStyle w:val="ListBullet"/>
        <w:spacing w:after="40"/>
      </w:pPr>
      <w:r>
        <w:t>Ignoring placement modifiers that may be causing high CPC.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6.4 Placement Bid Modifiers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ppc-6-4-placement-bid-modifiers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6.4 Placement Bid Modifiers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bidding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Placement modifiers increase bids for Top of Search or Product Pages placements.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Top of Search can convert well, but it can also get expensive. Treat modifiers like seasoning. Too much and the whole dish becomes chaos.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Increase modifiers only when placement data proves better performance and the campaign has enough budget.</w:t>
      </w:r>
    </w:p>
    <w:p>
      <w:r>
        <w:rPr>
          <w:b/>
        </w:rPr>
        <w:t xml:space="preserve">Operator view: </w:t>
      </w:r>
      <w:r>
        <w:t>Bids control how aggressively you enter auctions. Bid changes should follow evidence, not mood, caffeine, or panic.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the target ACOS or ROAS.</w:t>
      </w:r>
    </w:p>
    <w:p>
      <w:pPr>
        <w:pStyle w:val="ListBullet"/>
        <w:spacing w:after="40"/>
      </w:pPr>
      <w:r>
        <w:t>Calculate a safe CPC from price, conversion rate, and target ACOS.</w:t>
      </w:r>
    </w:p>
    <w:p>
      <w:pPr>
        <w:pStyle w:val="ListBullet"/>
        <w:spacing w:after="40"/>
      </w:pPr>
      <w:r>
        <w:t>Check clicks, orders, spend, and placement before changing the bid.</w:t>
      </w:r>
    </w:p>
    <w:p>
      <w:pPr>
        <w:pStyle w:val="ListBullet"/>
        <w:spacing w:after="40"/>
      </w:pPr>
      <w:r>
        <w:t>Increase bids only where relevance and conversion justify more traffic.</w:t>
      </w:r>
    </w:p>
    <w:p>
      <w:pPr>
        <w:pStyle w:val="ListBullet"/>
        <w:spacing w:after="40"/>
      </w:pPr>
      <w:r>
        <w:t>Decrease bids where spend is inefficient but the target is still relevant.</w:t>
      </w:r>
    </w:p>
    <w:p>
      <w:r>
        <w:rPr>
          <w:b/>
        </w:rPr>
        <w:t xml:space="preserve">Worked mini-example: </w:t>
      </w:r>
      <w:r>
        <w:t>If price is $20, target ACOS is 25%, and CVR is 10%, the target CPC is $20 x 25% x 10% = $0.50. A $1.20 bid may be too aggressive unless conversion is much higher.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Raising bids on keywords with weak conversion.</w:t>
      </w:r>
    </w:p>
    <w:p>
      <w:pPr>
        <w:pStyle w:val="ListBullet"/>
        <w:spacing w:after="40"/>
      </w:pPr>
      <w:r>
        <w:t>Cutting bids too early before enough clicks exist.</w:t>
      </w:r>
    </w:p>
    <w:p>
      <w:pPr>
        <w:pStyle w:val="ListBullet"/>
        <w:spacing w:after="40"/>
      </w:pPr>
      <w:r>
        <w:t>Ignoring placement modifiers that may be causing high CPC.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7. Budget Management &amp; Pacing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7.1 Budget Allocation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ppc-7-1-budget-allocation-frameworks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7.1 Budget Allocation Frameworks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budget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Budgets can be set from the top down as a spend target or bottom up by SKU opportunity and margin.</w:t>
      </w:r>
    </w:p>
    <w:p>
      <w:pPr>
        <w:spacing w:after="60"/>
      </w:pPr>
      <w:r>
        <w:rPr>
          <w:b/>
        </w:rPr>
        <w:t xml:space="preserve">Explain it to a fresh graduate: </w:t>
      </w:r>
      <w:r>
        <w:t>Budget is not just money available. It is a decision about where growth is allowed to happen.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Protect budget for winners, reserve testing budget for discovery, and avoid spreading small budgets across too many campaigns.</w:t>
      </w:r>
    </w:p>
    <w:p>
      <w:r>
        <w:rPr>
          <w:b/>
        </w:rPr>
        <w:t xml:space="preserve">Operator view: </w:t>
      </w:r>
      <w:r>
        <w:t>Budgets control how much opportunity a campaign can capture. A good budget protects cash while feeding proven performers.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Check whether the campaign runs out of budget.</w:t>
      </w:r>
    </w:p>
    <w:p>
      <w:pPr>
        <w:pStyle w:val="ListBullet"/>
        <w:spacing w:after="40"/>
      </w:pPr>
      <w:r>
        <w:t>Separate strong campaigns from testing campaigns.</w:t>
      </w:r>
    </w:p>
    <w:p>
      <w:pPr>
        <w:pStyle w:val="ListBullet"/>
        <w:spacing w:after="40"/>
      </w:pPr>
      <w:r>
        <w:t>Increase budget on campaigns with profitable or strategic performance.</w:t>
      </w:r>
    </w:p>
    <w:p>
      <w:pPr>
        <w:pStyle w:val="ListBullet"/>
        <w:spacing w:after="40"/>
      </w:pPr>
      <w:r>
        <w:t>Reduce budget on campaigns that waste spend or lack strategic purpose.</w:t>
      </w:r>
    </w:p>
    <w:p>
      <w:pPr>
        <w:pStyle w:val="ListBullet"/>
        <w:spacing w:after="40"/>
      </w:pPr>
      <w:r>
        <w:t>Review pacing before seasonal events.</w:t>
      </w:r>
    </w:p>
    <w:p>
      <w:r>
        <w:rPr>
          <w:b/>
        </w:rPr>
        <w:t xml:space="preserve">Worked mini-example: </w:t>
      </w:r>
      <w:r>
        <w:t>A campaign with 20% ACOS and frequent budget-outs deserves review for a budget increase. A campaign with 90% ACOS and no strategic purpose needs diagnosis before more spend.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Giving equal budget to every campaign.</w:t>
      </w:r>
    </w:p>
    <w:p>
      <w:pPr>
        <w:pStyle w:val="ListBullet"/>
        <w:spacing w:after="40"/>
      </w:pPr>
      <w:r>
        <w:t>Starving a campaign that already proves it can sell efficiently.</w:t>
      </w:r>
    </w:p>
    <w:p>
      <w:pPr>
        <w:pStyle w:val="ListBullet"/>
        <w:spacing w:after="40"/>
      </w:pPr>
      <w:r>
        <w:t>Scaling spend without checking inventory and margin.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7.2 Pacing and Ran Out of Budget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ppc-7-2-pacing-and-ran-out-of-budget-diagnostics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7.2 Pacing and Ran Out of Budget Diagnostics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budget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Pacing checks whether campaigns run out of budget too early or underspend despite opportunity.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a strong campaign runs out by lunch, the best hours may be gone before shoppers even arrive after work.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Check budget status, hourly spend, lost opportunity, ACOS, and campaign importance before increasing budgets.</w:t>
      </w:r>
    </w:p>
    <w:p>
      <w:r>
        <w:rPr>
          <w:b/>
        </w:rPr>
        <w:t xml:space="preserve">Operator view: </w:t>
      </w:r>
      <w:r>
        <w:t>Budgets control how much opportunity a campaign can capture. A good budget protects cash while feeding proven performers.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Check whether the campaign runs out of budget.</w:t>
      </w:r>
    </w:p>
    <w:p>
      <w:pPr>
        <w:pStyle w:val="ListBullet"/>
        <w:spacing w:after="40"/>
      </w:pPr>
      <w:r>
        <w:t>Separate strong campaigns from testing campaigns.</w:t>
      </w:r>
    </w:p>
    <w:p>
      <w:pPr>
        <w:pStyle w:val="ListBullet"/>
        <w:spacing w:after="40"/>
      </w:pPr>
      <w:r>
        <w:t>Increase budget on campaigns with profitable or strategic performance.</w:t>
      </w:r>
    </w:p>
    <w:p>
      <w:pPr>
        <w:pStyle w:val="ListBullet"/>
        <w:spacing w:after="40"/>
      </w:pPr>
      <w:r>
        <w:t>Reduce budget on campaigns that waste spend or lack strategic purpose.</w:t>
      </w:r>
    </w:p>
    <w:p>
      <w:pPr>
        <w:pStyle w:val="ListBullet"/>
        <w:spacing w:after="40"/>
      </w:pPr>
      <w:r>
        <w:t>Review pacing before seasonal events.</w:t>
      </w:r>
    </w:p>
    <w:p>
      <w:r>
        <w:rPr>
          <w:b/>
        </w:rPr>
        <w:t xml:space="preserve">Worked mini-example: </w:t>
      </w:r>
      <w:r>
        <w:t>A campaign with 20% ACOS and frequent budget-outs deserves review for a budget increase. A campaign with 90% ACOS and no strategic purpose needs diagnosis before more spend.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Giving equal budget to every campaign.</w:t>
      </w:r>
    </w:p>
    <w:p>
      <w:pPr>
        <w:pStyle w:val="ListBullet"/>
        <w:spacing w:after="40"/>
      </w:pPr>
      <w:r>
        <w:t>Starving a campaign that already proves it can sell efficiently.</w:t>
      </w:r>
    </w:p>
    <w:p>
      <w:pPr>
        <w:pStyle w:val="ListBullet"/>
        <w:spacing w:after="40"/>
      </w:pPr>
      <w:r>
        <w:t>Scaling spend without checking inventory and margin.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7.3 Seasonal Budget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ppc-7-3-seasonal-budget-planning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7.3 Seasonal Budget Planning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budget, seasonal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Seasonal planning prepares budgets for Prime Day, Q4, Black Friday, Cyber Monday, holidays, and category peaks.</w:t>
      </w:r>
    </w:p>
    <w:p>
      <w:pPr>
        <w:spacing w:after="60"/>
      </w:pPr>
      <w:r>
        <w:rPr>
          <w:b/>
        </w:rPr>
        <w:t xml:space="preserve">Explain it to a fresh graduate: </w:t>
      </w:r>
      <w:r>
        <w:t>During big events, normal budgets can collapse faster than a cheap umbrella in a typhoon.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Plan pre-event ramp, event-day scale, and post-event wind-down. Tie budget to inventory and promo calendar.</w:t>
      </w:r>
    </w:p>
    <w:p>
      <w:r>
        <w:rPr>
          <w:b/>
        </w:rPr>
        <w:t xml:space="preserve">Operator view: </w:t>
      </w:r>
      <w:r>
        <w:t>Budgets control how much opportunity a campaign can capture. A good budget protects cash while feeding proven performers.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Check whether the campaign runs out of budget.</w:t>
      </w:r>
    </w:p>
    <w:p>
      <w:pPr>
        <w:pStyle w:val="ListBullet"/>
        <w:spacing w:after="40"/>
      </w:pPr>
      <w:r>
        <w:t>Separate strong campaigns from testing campaigns.</w:t>
      </w:r>
    </w:p>
    <w:p>
      <w:pPr>
        <w:pStyle w:val="ListBullet"/>
        <w:spacing w:after="40"/>
      </w:pPr>
      <w:r>
        <w:t>Increase budget on campaigns with profitable or strategic performance.</w:t>
      </w:r>
    </w:p>
    <w:p>
      <w:pPr>
        <w:pStyle w:val="ListBullet"/>
        <w:spacing w:after="40"/>
      </w:pPr>
      <w:r>
        <w:t>Reduce budget on campaigns that waste spend or lack strategic purpose.</w:t>
      </w:r>
    </w:p>
    <w:p>
      <w:pPr>
        <w:pStyle w:val="ListBullet"/>
        <w:spacing w:after="40"/>
      </w:pPr>
      <w:r>
        <w:t>Review pacing before seasonal events.</w:t>
      </w:r>
    </w:p>
    <w:p>
      <w:r>
        <w:rPr>
          <w:b/>
        </w:rPr>
        <w:t xml:space="preserve">Worked mini-example: </w:t>
      </w:r>
      <w:r>
        <w:t>A campaign with 20% ACOS and frequent budget-outs deserves review for a budget increase. A campaign with 90% ACOS and no strategic purpose needs diagnosis before more spend.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Giving equal budget to every campaign.</w:t>
      </w:r>
    </w:p>
    <w:p>
      <w:pPr>
        <w:pStyle w:val="ListBullet"/>
        <w:spacing w:after="40"/>
      </w:pPr>
      <w:r>
        <w:t>Starving a campaign that already proves it can sell efficiently.</w:t>
      </w:r>
    </w:p>
    <w:p>
      <w:pPr>
        <w:pStyle w:val="ListBullet"/>
        <w:spacing w:after="40"/>
      </w:pPr>
      <w:r>
        <w:t>Scaling spend without checking inventory and margin.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8. Placements &amp; Placement Optimization</w:t>
      </w:r>
    </w:p>
    <w:p>
      <w:r>
        <w:t>This cluster contains 2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8.1 Placement Types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ppc-8-1-placement-types-explained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8.1 Placement Types Explained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Sponsored Products placements include Top of Search, Rest of Search, and Product Pages.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Placement means where the ad appears. Same campaign, different shelf location, different buyer behavior.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Top of Search for high-intent visibility, Product Pages for comparison shopping, and Rest of Search for broader reach.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8.2 Placement Reporting &amp; Diagnosis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ppc-8-2-placement-reporting-and-diagnosis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8.2 Placement Reporting &amp; Diagnosis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Placement reports show performance by placement so you can adjust modifiers.</w:t>
      </w:r>
    </w:p>
    <w:p>
      <w:pPr>
        <w:spacing w:after="60"/>
      </w:pPr>
      <w:r>
        <w:rPr>
          <w:b/>
        </w:rPr>
        <w:t xml:space="preserve">Explain it to a fresh graduate: </w:t>
      </w:r>
      <w:r>
        <w:t>Do not assume Top of Search is always best. Let the placement report be the referee.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Raise modifiers where CVR and ACOS support it. Reduce or remove modifiers when spend rises without profitable sales.</w:t>
      </w:r>
    </w:p>
    <w:p>
      <w:r>
        <w:rPr>
          <w:b/>
        </w:rPr>
        <w:t xml:space="preserve">Operator view: </w:t>
      </w:r>
      <w:r>
        <w:t>Reports turn raw PPC activity into decisions. The best report explains what happened, why it happened, and what happens next.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Choose the right report for the question.</w:t>
      </w:r>
    </w:p>
    <w:p>
      <w:pPr>
        <w:pStyle w:val="ListBullet"/>
        <w:spacing w:after="40"/>
      </w:pPr>
      <w:r>
        <w:t>Clean and label the data.</w:t>
      </w:r>
    </w:p>
    <w:p>
      <w:pPr>
        <w:pStyle w:val="ListBullet"/>
        <w:spacing w:after="40"/>
      </w:pPr>
      <w:r>
        <w:t>Compare against target and previous period.</w:t>
      </w:r>
    </w:p>
    <w:p>
      <w:pPr>
        <w:pStyle w:val="ListBullet"/>
        <w:spacing w:after="40"/>
      </w:pPr>
      <w:r>
        <w:t>Find the root cause, not only the metric movement.</w:t>
      </w:r>
    </w:p>
    <w:p>
      <w:pPr>
        <w:pStyle w:val="ListBullet"/>
        <w:spacing w:after="40"/>
      </w:pPr>
      <w:r>
        <w:t>Write the action plan with owner and deadline.</w:t>
      </w:r>
    </w:p>
    <w:p>
      <w:r>
        <w:rPr>
          <w:b/>
        </w:rPr>
        <w:t xml:space="preserve">Worked mini-example: </w:t>
      </w:r>
      <w:r>
        <w:t>Instead of saying ACOS rose from 25% to 32%, explain that CPC rose on two non-branded exact campaigns while conversion dropped after price increased.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Sending tables without interpretation.</w:t>
      </w:r>
    </w:p>
    <w:p>
      <w:pPr>
        <w:pStyle w:val="ListBullet"/>
        <w:spacing w:after="40"/>
      </w:pPr>
      <w:r>
        <w:t>Mixing attribution windows or date ranges.</w:t>
      </w:r>
    </w:p>
    <w:p>
      <w:pPr>
        <w:pStyle w:val="ListBullet"/>
        <w:spacing w:after="40"/>
      </w:pPr>
      <w:r>
        <w:t>Reporting only ad metrics when stakeholders need business impact.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9. Negative Keywords &amp; Negation Strategy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9.1 Negative Match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ppc-9-1-negative-match-types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9.1 Negative Match Types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negation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Negative exact blocks one exact query. Negative phrase blocks searches containing that phrase. Negative product targeting blocks specific ASIN targets.</w:t>
      </w:r>
    </w:p>
    <w:p>
      <w:pPr>
        <w:spacing w:after="60"/>
      </w:pPr>
      <w:r>
        <w:rPr>
          <w:b/>
        </w:rPr>
        <w:t xml:space="preserve">Explain it to a fresh graduate: </w:t>
      </w:r>
      <w:r>
        <w:t>Negatives tell Amazon where not to show the ad. They are the brakes of the account.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negative exact for precise waste. Use negative phrase for clearly irrelevant word groups. Use product negatives for bad ASIN placements.</w:t>
      </w:r>
    </w:p>
    <w:p>
      <w:r>
        <w:rPr>
          <w:b/>
        </w:rPr>
        <w:t xml:space="preserve">Operator view: </w:t>
      </w:r>
      <w:r>
        <w:t>Negative keywords prevent spend on bad traffic or protect clean campaign structure.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Review search terms by spend, clicks, orders, ACOS, and relevance.</w:t>
      </w:r>
    </w:p>
    <w:p>
      <w:pPr>
        <w:pStyle w:val="ListBullet"/>
        <w:spacing w:after="40"/>
      </w:pPr>
      <w:r>
        <w:t>Mark terms as irrelevant, inefficient, harvested, or still testing.</w:t>
      </w:r>
    </w:p>
    <w:p>
      <w:pPr>
        <w:pStyle w:val="ListBullet"/>
        <w:spacing w:after="40"/>
      </w:pPr>
      <w:r>
        <w:t>Use negative exact for precise blocking.</w:t>
      </w:r>
    </w:p>
    <w:p>
      <w:pPr>
        <w:pStyle w:val="ListBullet"/>
        <w:spacing w:after="40"/>
      </w:pPr>
      <w:r>
        <w:t>Use negative phrase only when the entire phrase family is unwanted.</w:t>
      </w:r>
    </w:p>
    <w:p>
      <w:pPr>
        <w:pStyle w:val="ListBullet"/>
        <w:spacing w:after="40"/>
      </w:pPr>
      <w:r>
        <w:t>Check conflicts before uploading negatives.</w:t>
      </w:r>
    </w:p>
    <w:p>
      <w:r>
        <w:rPr>
          <w:b/>
        </w:rPr>
        <w:t xml:space="preserve">Worked mini-example: </w:t>
      </w:r>
      <w:r>
        <w:t>If a premium leather wallet campaign spends on "cheap plastic wallet," the term may be negated. If "brown leather wallet" spent $8 with no sale but only 6 clicks, keep testing unless thresholds are met.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Using negative phrase too aggressively.</w:t>
      </w:r>
    </w:p>
    <w:p>
      <w:pPr>
        <w:pStyle w:val="ListBullet"/>
        <w:spacing w:after="40"/>
      </w:pPr>
      <w:r>
        <w:t>Negating a term that performs in another campaign.</w:t>
      </w:r>
    </w:p>
    <w:p>
      <w:pPr>
        <w:pStyle w:val="ListBullet"/>
        <w:spacing w:after="40"/>
      </w:pPr>
      <w:r>
        <w:t>Blocking discovery before the campaign has enough data.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9.2 Negation Strategy by Campaign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ppc-9-2-negation-strategy-by-campaign-structure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9.2 Negation Strategy by Campaign Structure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Negatives prevent waste and protect clean campaign segmentation.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a term is harvested into exact, you may negate it in broad or auto so data moves to the controlled campaign.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Apply cross-campaign negatives carefully. Keep a change log so you know why terms were blocked.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9.3 Common Negation Mistakes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ppc-9-3-common-negation-mistakes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9.3 Common Negation Mistakes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Common errors include over-negating, blocking good terms, creating conflicts, and negating too early.</w:t>
      </w:r>
    </w:p>
    <w:p>
      <w:pPr>
        <w:spacing w:after="60"/>
      </w:pPr>
      <w:r>
        <w:rPr>
          <w:b/>
        </w:rPr>
        <w:t xml:space="preserve">Explain it to a fresh graduate: </w:t>
      </w:r>
      <w:r>
        <w:t>Negatives are powerful. The wrong negative can quietly kill sales and sit there like a tiny villain in a spreadsheet.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Review search volume, sales history, relevance, and positive targets before applying broad negative phrase rules.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10. Metrics, KPIs &amp; Analytics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10.1 Core Metrics Deep Dive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ppc-10-1-core-metrics-deep-dive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10.1 Core Metrics Deep Dive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Core metrics include impressions, clicks, CTR, CPC, CVR, spend, sales, ACOS, TACOS, and ROAS.</w:t>
      </w:r>
    </w:p>
    <w:p>
      <w:pPr>
        <w:spacing w:after="60"/>
      </w:pPr>
      <w:r>
        <w:rPr>
          <w:b/>
        </w:rPr>
        <w:t xml:space="preserve">Explain it to a fresh graduate: </w:t>
      </w:r>
      <w:r>
        <w:t>Metrics are the dashboard lights. They do not fix the car, but they tell you where to inspect.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Teach formulas: CTR = clicks/impressions; CVR = orders/clicks; ACOS = ad spend/ad sales; ROAS = ad sales/ad spend; TACOS = ad spend/total sales.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10.2 Advanced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ppc-10-2-advanced-metrics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10.2 Advanced Metrics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Advanced metrics include new-to-brand, halo sales, attribution windows, brand halo, and cross-channel impact.</w:t>
      </w:r>
    </w:p>
    <w:p>
      <w:pPr>
        <w:spacing w:after="60"/>
      </w:pPr>
      <w:r>
        <w:rPr>
          <w:b/>
        </w:rPr>
        <w:t xml:space="preserve">Explain it to a fresh graduate: </w:t>
      </w:r>
      <w:r>
        <w:t>Not all value appears as same-SKU immediate sales. Some ads introduce new customers or influence later purchases.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advanced metrics for SB, SD, DSP, AMC, and stakeholder reporting beyond basic ACOS.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10.3 Health Check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ppc-10-3-health-check-frameworks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10.3 Health Check Frameworks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 health scorecard quickly shows what is healthy, risky, or broken in the account.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beginner should not stare at 50 columns and panic. Use a simple red-yellow-green system.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Score spend, sales, ACOS, TACOS, CTR, CVR, budget status, search term waste, and scaling opportunities.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10.4 Benchmarking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ppc-10-4-benchmarking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10.4 Benchmarking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Benchmarks compare performance against category, account history, margin, and business goal.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There is no universal 'good ACOS.' A 35% ACOS may be great for launch and bad for a low-margin mature product.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Calculate break-even ACOS from margin. Use category benchmarks only as directional guidance.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11. Reporting &amp; Data Analysis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11.1 Native Amazon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ppc-11-1-native-amazon-reports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11.1 Native Amazon Reports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Key reports include Search Term, Targeting, Placement, Advertised Product, Purchased Product, Budget, and Bulk files.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Reports are where the account tells the truth. The console summary is useful, but reports reveal the details.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Teach where each report lives, what question it answers, and how often to use it.</w:t>
      </w:r>
    </w:p>
    <w:p>
      <w:r>
        <w:rPr>
          <w:b/>
        </w:rPr>
        <w:t xml:space="preserve">Operator view: </w:t>
      </w:r>
      <w:r>
        <w:t>Reports turn raw PPC activity into decisions. The best report explains what happened, why it happened, and what happens next.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Choose the right report for the question.</w:t>
      </w:r>
    </w:p>
    <w:p>
      <w:pPr>
        <w:pStyle w:val="ListBullet"/>
        <w:spacing w:after="40"/>
      </w:pPr>
      <w:r>
        <w:t>Clean and label the data.</w:t>
      </w:r>
    </w:p>
    <w:p>
      <w:pPr>
        <w:pStyle w:val="ListBullet"/>
        <w:spacing w:after="40"/>
      </w:pPr>
      <w:r>
        <w:t>Compare against target and previous period.</w:t>
      </w:r>
    </w:p>
    <w:p>
      <w:pPr>
        <w:pStyle w:val="ListBullet"/>
        <w:spacing w:after="40"/>
      </w:pPr>
      <w:r>
        <w:t>Find the root cause, not only the metric movement.</w:t>
      </w:r>
    </w:p>
    <w:p>
      <w:pPr>
        <w:pStyle w:val="ListBullet"/>
        <w:spacing w:after="40"/>
      </w:pPr>
      <w:r>
        <w:t>Write the action plan with owner and deadline.</w:t>
      </w:r>
    </w:p>
    <w:p>
      <w:r>
        <w:rPr>
          <w:b/>
        </w:rPr>
        <w:t xml:space="preserve">Worked mini-example: </w:t>
      </w:r>
      <w:r>
        <w:t>Instead of saying ACOS rose from 25% to 32%, explain that CPC rose on two non-branded exact campaigns while conversion dropped after price increased.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Sending tables without interpretation.</w:t>
      </w:r>
    </w:p>
    <w:p>
      <w:pPr>
        <w:pStyle w:val="ListBullet"/>
        <w:spacing w:after="40"/>
      </w:pPr>
      <w:r>
        <w:t>Mixing attribution windows or date ranges.</w:t>
      </w:r>
    </w:p>
    <w:p>
      <w:pPr>
        <w:pStyle w:val="ListBullet"/>
        <w:spacing w:after="40"/>
      </w:pPr>
      <w:r>
        <w:t>Reporting only ad metrics when stakeholders need business impact.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11.2 Brand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ppc-11-2-brand-analytics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11.2 Brand Analytics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reporting, brand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Brand Analytics includes tools such as Search Query Performance, Market Basket Analysis, Item Comparison, and Repeat Purchase reports where available.</w:t>
      </w:r>
    </w:p>
    <w:p>
      <w:pPr>
        <w:spacing w:after="60"/>
      </w:pPr>
      <w:r>
        <w:rPr>
          <w:b/>
        </w:rPr>
        <w:t xml:space="preserve">Explain it to a fresh graduate: </w:t>
      </w:r>
      <w:r>
        <w:t>Brand Analytics helps you see market behavior, not just your ad clicks.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SQP to compare query-level impressions, clicks, cart adds, purchases, and share trends.</w:t>
      </w:r>
    </w:p>
    <w:p>
      <w:r>
        <w:rPr>
          <w:b/>
        </w:rPr>
        <w:t xml:space="preserve">Operator view: </w:t>
      </w:r>
      <w:r>
        <w:t>Reports turn raw PPC activity into decisions. The best report explains what happened, why it happened, and what happens next.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Choose the right report for the question.</w:t>
      </w:r>
    </w:p>
    <w:p>
      <w:pPr>
        <w:pStyle w:val="ListBullet"/>
        <w:spacing w:after="40"/>
      </w:pPr>
      <w:r>
        <w:t>Clean and label the data.</w:t>
      </w:r>
    </w:p>
    <w:p>
      <w:pPr>
        <w:pStyle w:val="ListBullet"/>
        <w:spacing w:after="40"/>
      </w:pPr>
      <w:r>
        <w:t>Compare against target and previous period.</w:t>
      </w:r>
    </w:p>
    <w:p>
      <w:pPr>
        <w:pStyle w:val="ListBullet"/>
        <w:spacing w:after="40"/>
      </w:pPr>
      <w:r>
        <w:t>Find the root cause, not only the metric movement.</w:t>
      </w:r>
    </w:p>
    <w:p>
      <w:pPr>
        <w:pStyle w:val="ListBullet"/>
        <w:spacing w:after="40"/>
      </w:pPr>
      <w:r>
        <w:t>Write the action plan with owner and deadline.</w:t>
      </w:r>
    </w:p>
    <w:p>
      <w:r>
        <w:rPr>
          <w:b/>
        </w:rPr>
        <w:t xml:space="preserve">Worked mini-example: </w:t>
      </w:r>
      <w:r>
        <w:t>Instead of saying ACOS rose from 25% to 32%, explain that CPC rose on two non-branded exact campaigns while conversion dropped after price increased.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Sending tables without interpretation.</w:t>
      </w:r>
    </w:p>
    <w:p>
      <w:pPr>
        <w:pStyle w:val="ListBullet"/>
        <w:spacing w:after="40"/>
      </w:pPr>
      <w:r>
        <w:t>Mixing attribution windows or date ranges.</w:t>
      </w:r>
    </w:p>
    <w:p>
      <w:pPr>
        <w:pStyle w:val="ListBullet"/>
        <w:spacing w:after="40"/>
      </w:pPr>
      <w:r>
        <w:t>Reporting only ad metrics when stakeholders need business impact.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11.3 Custom Reporting &amp;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ppc-11-3-custom-reporting-and-dashboards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11.3 Custom Reporting &amp; Dashboards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Custom dashboards translate raw data into views for operators, strategists, clients, and executives.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An operator needs details. A CEO needs the story. Do not give both the same 47-column spreadsheet unless you enjoy meetings with sighing.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Build dashboard layers: executive summary, growth drivers, waste, keyword opportunities, budget pacing, action log.</w:t>
      </w:r>
    </w:p>
    <w:p>
      <w:r>
        <w:rPr>
          <w:b/>
        </w:rPr>
        <w:t xml:space="preserve">Operator view: </w:t>
      </w:r>
      <w:r>
        <w:t>Reports turn raw PPC activity into decisions. The best report explains what happened, why it happened, and what happens next.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Choose the right report for the question.</w:t>
      </w:r>
    </w:p>
    <w:p>
      <w:pPr>
        <w:pStyle w:val="ListBullet"/>
        <w:spacing w:after="40"/>
      </w:pPr>
      <w:r>
        <w:t>Clean and label the data.</w:t>
      </w:r>
    </w:p>
    <w:p>
      <w:pPr>
        <w:pStyle w:val="ListBullet"/>
        <w:spacing w:after="40"/>
      </w:pPr>
      <w:r>
        <w:t>Compare against target and previous period.</w:t>
      </w:r>
    </w:p>
    <w:p>
      <w:pPr>
        <w:pStyle w:val="ListBullet"/>
        <w:spacing w:after="40"/>
      </w:pPr>
      <w:r>
        <w:t>Find the root cause, not only the metric movement.</w:t>
      </w:r>
    </w:p>
    <w:p>
      <w:pPr>
        <w:pStyle w:val="ListBullet"/>
        <w:spacing w:after="40"/>
      </w:pPr>
      <w:r>
        <w:t>Write the action plan with owner and deadline.</w:t>
      </w:r>
    </w:p>
    <w:p>
      <w:r>
        <w:rPr>
          <w:b/>
        </w:rPr>
        <w:t xml:space="preserve">Worked mini-example: </w:t>
      </w:r>
      <w:r>
        <w:t>Instead of saying ACOS rose from 25% to 32%, explain that CPC rose on two non-branded exact campaigns while conversion dropped after price increased.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Sending tables without interpretation.</w:t>
      </w:r>
    </w:p>
    <w:p>
      <w:pPr>
        <w:pStyle w:val="ListBullet"/>
        <w:spacing w:after="40"/>
      </w:pPr>
      <w:r>
        <w:t>Mixing attribution windows or date ranges.</w:t>
      </w:r>
    </w:p>
    <w:p>
      <w:pPr>
        <w:pStyle w:val="ListBullet"/>
        <w:spacing w:after="40"/>
      </w:pPr>
      <w:r>
        <w:t>Reporting only ad metrics when stakeholders need business impact.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11.4 Data Storytelling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ppc-11-4-data-storytelling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11.4 Data Storytelling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Data storytelling explains what happened, why it happened, what you will do, and what result you expect.</w:t>
      </w:r>
    </w:p>
    <w:p>
      <w:pPr>
        <w:spacing w:after="60"/>
      </w:pPr>
      <w:r>
        <w:rPr>
          <w:b/>
        </w:rPr>
        <w:t xml:space="preserve">Explain it to a fresh graduate: </w:t>
      </w:r>
      <w:r>
        <w:t>Numbers alone do not persuade. A good PPC report turns data into business decisions.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 simple format: headline, evidence, cause, action, expected impact, owner, deadline.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12. Amazon Marketing Cloud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12.1 What AMC Is and Who Needs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ppc-12-1-what-amc-is-and-who-needs-it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12.1 What AMC Is and Who Needs It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Marketing Cloud is a privacy-safe clean room used for deeper analytics and audience building across Amazon Ads signals and advertiser inputs.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AMC is for advanced measurement. It helps answer questions the normal console cannot answer cleanly.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AMC when the brand has enough media activity, wants cross-channel attribution, or needs custom audience logic.</w:t>
      </w:r>
    </w:p>
    <w:p>
      <w:r>
        <w:rPr>
          <w:b/>
        </w:rPr>
        <w:t xml:space="preserve">Operator view: </w:t>
      </w:r>
      <w:r>
        <w:t>AMC is a clean-room analytics tool for advanced measurement and audience building. It is not a beginner campaign manager screen.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the business question.</w:t>
      </w:r>
    </w:p>
    <w:p>
      <w:pPr>
        <w:pStyle w:val="ListBullet"/>
        <w:spacing w:after="40"/>
      </w:pPr>
      <w:r>
        <w:t>Confirm available signals and privacy constraints.</w:t>
      </w:r>
    </w:p>
    <w:p>
      <w:pPr>
        <w:pStyle w:val="ListBullet"/>
        <w:spacing w:after="40"/>
      </w:pPr>
      <w:r>
        <w:t>Run or request a query.</w:t>
      </w:r>
    </w:p>
    <w:p>
      <w:pPr>
        <w:pStyle w:val="ListBullet"/>
        <w:spacing w:after="40"/>
      </w:pPr>
      <w:r>
        <w:t>Interpret results for overlap, path to conversion, or audience creation.</w:t>
      </w:r>
    </w:p>
    <w:p>
      <w:pPr>
        <w:pStyle w:val="ListBullet"/>
        <w:spacing w:after="40"/>
      </w:pPr>
      <w:r>
        <w:t>Translate the insight into media action.</w:t>
      </w:r>
    </w:p>
    <w:p>
      <w:r>
        <w:rPr>
          <w:b/>
        </w:rPr>
        <w:t xml:space="preserve">Worked mini-example: </w:t>
      </w:r>
      <w:r>
        <w:t>AMC can help answer whether shoppers exposed to DSP and Sponsored Ads convert differently from shoppers exposed to only one channel.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Using AMC without a clear question.</w:t>
      </w:r>
    </w:p>
    <w:p>
      <w:pPr>
        <w:pStyle w:val="ListBullet"/>
        <w:spacing w:after="40"/>
      </w:pPr>
      <w:r>
        <w:t>Expecting it to replace daily campaign reports.</w:t>
      </w:r>
    </w:p>
    <w:p>
      <w:pPr>
        <w:pStyle w:val="ListBullet"/>
        <w:spacing w:after="40"/>
      </w:pPr>
      <w:r>
        <w:t>Sharing or exporting data outside allowed privacy rules.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12.2 AMC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ppc-12-2-amc-use-cases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12.2 AMC Use Cases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AMC can support overlap analysis, path-to-purchase analysis, cross-channel attribution, frequency analysis, and audience creation.</w:t>
      </w:r>
    </w:p>
    <w:p>
      <w:pPr>
        <w:spacing w:after="60"/>
      </w:pPr>
      <w:r>
        <w:rPr>
          <w:b/>
        </w:rPr>
        <w:t xml:space="preserve">Explain it to a fresh graduate: </w:t>
      </w:r>
      <w:r>
        <w:t>It helps answer questions like: Did DSP exposure improve Sponsored Ads conversion? Are we showing too many ads to the same shoppers?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Start with business questions before writing queries. Do not run SQL just because it sounds senior.</w:t>
      </w:r>
    </w:p>
    <w:p>
      <w:r>
        <w:rPr>
          <w:b/>
        </w:rPr>
        <w:t xml:space="preserve">Operator view: </w:t>
      </w:r>
      <w:r>
        <w:t>AMC is a clean-room analytics tool for advanced measurement and audience building. It is not a beginner campaign manager screen.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the business question.</w:t>
      </w:r>
    </w:p>
    <w:p>
      <w:pPr>
        <w:pStyle w:val="ListBullet"/>
        <w:spacing w:after="40"/>
      </w:pPr>
      <w:r>
        <w:t>Confirm available signals and privacy constraints.</w:t>
      </w:r>
    </w:p>
    <w:p>
      <w:pPr>
        <w:pStyle w:val="ListBullet"/>
        <w:spacing w:after="40"/>
      </w:pPr>
      <w:r>
        <w:t>Run or request a query.</w:t>
      </w:r>
    </w:p>
    <w:p>
      <w:pPr>
        <w:pStyle w:val="ListBullet"/>
        <w:spacing w:after="40"/>
      </w:pPr>
      <w:r>
        <w:t>Interpret results for overlap, path to conversion, or audience creation.</w:t>
      </w:r>
    </w:p>
    <w:p>
      <w:pPr>
        <w:pStyle w:val="ListBullet"/>
        <w:spacing w:after="40"/>
      </w:pPr>
      <w:r>
        <w:t>Translate the insight into media action.</w:t>
      </w:r>
    </w:p>
    <w:p>
      <w:r>
        <w:rPr>
          <w:b/>
        </w:rPr>
        <w:t xml:space="preserve">Worked mini-example: </w:t>
      </w:r>
      <w:r>
        <w:t>AMC can help answer whether shoppers exposed to DSP and Sponsored Ads convert differently from shoppers exposed to only one channel.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Using AMC without a clear question.</w:t>
      </w:r>
    </w:p>
    <w:p>
      <w:pPr>
        <w:pStyle w:val="ListBullet"/>
        <w:spacing w:after="40"/>
      </w:pPr>
      <w:r>
        <w:t>Expecting it to replace daily campaign reports.</w:t>
      </w:r>
    </w:p>
    <w:p>
      <w:pPr>
        <w:pStyle w:val="ListBullet"/>
        <w:spacing w:after="40"/>
      </w:pPr>
      <w:r>
        <w:t>Sharing or exporting data outside allowed privacy rules.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12.3 AMC SQL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ppc-12-3-amc-sql-basics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12.3 AMC SQL Basics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AMC uses SQL-style queries on permitted data tables to create aggregated insights.</w:t>
      </w:r>
    </w:p>
    <w:p>
      <w:pPr>
        <w:spacing w:after="60"/>
      </w:pPr>
      <w:r>
        <w:rPr>
          <w:b/>
        </w:rPr>
        <w:t xml:space="preserve">Explain it to a fresh graduate: </w:t>
      </w:r>
      <w:r>
        <w:t>SQL is a way to ask structured questions of data. It is less scary once you see it as filtered spreadsheet logic.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Teach SELECT, FROM, WHERE, GROUP BY, date windows, privacy thresholds, and template queries.</w:t>
      </w:r>
    </w:p>
    <w:p>
      <w:r>
        <w:rPr>
          <w:b/>
        </w:rPr>
        <w:t xml:space="preserve">Operator view: </w:t>
      </w:r>
      <w:r>
        <w:t>AMC is a clean-room analytics tool for advanced measurement and audience building. It is not a beginner campaign manager screen.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the business question.</w:t>
      </w:r>
    </w:p>
    <w:p>
      <w:pPr>
        <w:pStyle w:val="ListBullet"/>
        <w:spacing w:after="40"/>
      </w:pPr>
      <w:r>
        <w:t>Confirm available signals and privacy constraints.</w:t>
      </w:r>
    </w:p>
    <w:p>
      <w:pPr>
        <w:pStyle w:val="ListBullet"/>
        <w:spacing w:after="40"/>
      </w:pPr>
      <w:r>
        <w:t>Run or request a query.</w:t>
      </w:r>
    </w:p>
    <w:p>
      <w:pPr>
        <w:pStyle w:val="ListBullet"/>
        <w:spacing w:after="40"/>
      </w:pPr>
      <w:r>
        <w:t>Interpret results for overlap, path to conversion, or audience creation.</w:t>
      </w:r>
    </w:p>
    <w:p>
      <w:pPr>
        <w:pStyle w:val="ListBullet"/>
        <w:spacing w:after="40"/>
      </w:pPr>
      <w:r>
        <w:t>Translate the insight into media action.</w:t>
      </w:r>
    </w:p>
    <w:p>
      <w:r>
        <w:rPr>
          <w:b/>
        </w:rPr>
        <w:t xml:space="preserve">Worked mini-example: </w:t>
      </w:r>
      <w:r>
        <w:t>AMC can help answer whether shoppers exposed to DSP and Sponsored Ads convert differently from shoppers exposed to only one channel.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Using AMC without a clear question.</w:t>
      </w:r>
    </w:p>
    <w:p>
      <w:pPr>
        <w:pStyle w:val="ListBullet"/>
        <w:spacing w:after="40"/>
      </w:pPr>
      <w:r>
        <w:t>Expecting it to replace daily campaign reports.</w:t>
      </w:r>
    </w:p>
    <w:p>
      <w:pPr>
        <w:pStyle w:val="ListBullet"/>
        <w:spacing w:after="40"/>
      </w:pPr>
      <w:r>
        <w:t>Sharing or exporting data outside allowed privacy rules.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13. Amazon DSP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13.1 DSP Fundamentals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ppc-13-1-dsp-fundamentals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13.1 DSP Fundamentals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DSP allows programmatic buying across display, video, audio, and streaming inventory using Amazon audience signals.</w:t>
      </w:r>
    </w:p>
    <w:p>
      <w:pPr>
        <w:spacing w:after="60"/>
      </w:pPr>
      <w:r>
        <w:rPr>
          <w:b/>
        </w:rPr>
        <w:t xml:space="preserve">Explain it to a fresh graduate: </w:t>
      </w:r>
      <w:r>
        <w:t>Sponsored Ads often capture demand. DSP can create and re-engage demand across more placements.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Explain managed service vs. self-service, budget expectations, audience strategy, creative, and measurement.</w:t>
      </w:r>
    </w:p>
    <w:p>
      <w:r>
        <w:rPr>
          <w:b/>
        </w:rPr>
        <w:t xml:space="preserve">Operator view: </w:t>
      </w:r>
      <w:r>
        <w:t>DSP is for advanced audience strategy across display, video, audio, and streaming placements. It needs stronger planning than basic Sponsored Ads.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audience and funnel stage.</w:t>
      </w:r>
    </w:p>
    <w:p>
      <w:pPr>
        <w:pStyle w:val="ListBullet"/>
        <w:spacing w:after="40"/>
      </w:pPr>
      <w:r>
        <w:t>Confirm budget, creative, and measurement plan.</w:t>
      </w:r>
    </w:p>
    <w:p>
      <w:pPr>
        <w:pStyle w:val="ListBullet"/>
        <w:spacing w:after="40"/>
      </w:pPr>
      <w:r>
        <w:t>Separate prospecting from retargeting.</w:t>
      </w:r>
    </w:p>
    <w:p>
      <w:pPr>
        <w:pStyle w:val="ListBullet"/>
        <w:spacing w:after="40"/>
      </w:pPr>
      <w:r>
        <w:t>Use AMC or reporting to evaluate overlap and path to purchase.</w:t>
      </w:r>
    </w:p>
    <w:p>
      <w:pPr>
        <w:pStyle w:val="ListBullet"/>
        <w:spacing w:after="40"/>
      </w:pPr>
      <w:r>
        <w:t>Coordinate DSP learnings with Sponsored Ads strategy.</w:t>
      </w:r>
    </w:p>
    <w:p>
      <w:r>
        <w:rPr>
          <w:b/>
        </w:rPr>
        <w:t xml:space="preserve">Worked mini-example: </w:t>
      </w:r>
      <w:r>
        <w:t>DSP prospecting may build audience reach while SP exact captures purchase intent. Together they can support a full-funnel plan.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Launching DSP without enough budget or creative.</w:t>
      </w:r>
    </w:p>
    <w:p>
      <w:pPr>
        <w:pStyle w:val="ListBullet"/>
        <w:spacing w:after="40"/>
      </w:pPr>
      <w:r>
        <w:t>Comparing DSP prospecting directly against SP exact ACOS.</w:t>
      </w:r>
    </w:p>
    <w:p>
      <w:pPr>
        <w:pStyle w:val="ListBullet"/>
        <w:spacing w:after="40"/>
      </w:pPr>
      <w:r>
        <w:t>Ignoring frequency and audience overlap.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13.2 DSP Campaign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ppc-13-2-dsp-campaign-types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13.2 DSP Campaign Types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DSP campaigns can include display, online video, audio, over-the-top/streaming TV, retargeting, and prospecting.</w:t>
      </w:r>
    </w:p>
    <w:p>
      <w:pPr>
        <w:spacing w:after="60"/>
      </w:pPr>
      <w:r>
        <w:rPr>
          <w:b/>
        </w:rPr>
        <w:t xml:space="preserve">Explain it to a fresh graduate: </w:t>
      </w:r>
      <w:r>
        <w:t>Retargeting talks to people who already showed interest. Prospecting looks for new likely buyers.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Map campaign type to objective: awareness, consideration, retargeting, loyalty, or category expansion.</w:t>
      </w:r>
    </w:p>
    <w:p>
      <w:r>
        <w:rPr>
          <w:b/>
        </w:rPr>
        <w:t xml:space="preserve">Operator view: </w:t>
      </w:r>
      <w:r>
        <w:t>DSP is for advanced audience strategy across display, video, audio, and streaming placements. It needs stronger planning than basic Sponsored Ads.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audience and funnel stage.</w:t>
      </w:r>
    </w:p>
    <w:p>
      <w:pPr>
        <w:pStyle w:val="ListBullet"/>
        <w:spacing w:after="40"/>
      </w:pPr>
      <w:r>
        <w:t>Confirm budget, creative, and measurement plan.</w:t>
      </w:r>
    </w:p>
    <w:p>
      <w:pPr>
        <w:pStyle w:val="ListBullet"/>
        <w:spacing w:after="40"/>
      </w:pPr>
      <w:r>
        <w:t>Separate prospecting from retargeting.</w:t>
      </w:r>
    </w:p>
    <w:p>
      <w:pPr>
        <w:pStyle w:val="ListBullet"/>
        <w:spacing w:after="40"/>
      </w:pPr>
      <w:r>
        <w:t>Use AMC or reporting to evaluate overlap and path to purchase.</w:t>
      </w:r>
    </w:p>
    <w:p>
      <w:pPr>
        <w:pStyle w:val="ListBullet"/>
        <w:spacing w:after="40"/>
      </w:pPr>
      <w:r>
        <w:t>Coordinate DSP learnings with Sponsored Ads strategy.</w:t>
      </w:r>
    </w:p>
    <w:p>
      <w:r>
        <w:rPr>
          <w:b/>
        </w:rPr>
        <w:t xml:space="preserve">Worked mini-example: </w:t>
      </w:r>
      <w:r>
        <w:t>DSP prospecting may build audience reach while SP exact captures purchase intent. Together they can support a full-funnel plan.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Launching DSP without enough budget or creative.</w:t>
      </w:r>
    </w:p>
    <w:p>
      <w:pPr>
        <w:pStyle w:val="ListBullet"/>
        <w:spacing w:after="40"/>
      </w:pPr>
      <w:r>
        <w:t>Comparing DSP prospecting directly against SP exact ACOS.</w:t>
      </w:r>
    </w:p>
    <w:p>
      <w:pPr>
        <w:pStyle w:val="ListBullet"/>
        <w:spacing w:after="40"/>
      </w:pPr>
      <w:r>
        <w:t>Ignoring frequency and audience overlap.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13.3 DSP Audience Building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ppc-13-3-dsp-audience-building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13.3 DSP Audience Building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Audiences can use Amazon segments, remarketing pools, first-party data, and lookalikes where available.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The audience is the 'who.' Bad audience targeting can waste even beautiful creative.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Document audience source, logic, exclusions, frequency cap, and expected behavior.</w:t>
      </w:r>
    </w:p>
    <w:p>
      <w:r>
        <w:rPr>
          <w:b/>
        </w:rPr>
        <w:t xml:space="preserve">Operator view: </w:t>
      </w:r>
      <w:r>
        <w:t>DSP is for advanced audience strategy across display, video, audio, and streaming placements. It needs stronger planning than basic Sponsored Ads.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audience and funnel stage.</w:t>
      </w:r>
    </w:p>
    <w:p>
      <w:pPr>
        <w:pStyle w:val="ListBullet"/>
        <w:spacing w:after="40"/>
      </w:pPr>
      <w:r>
        <w:t>Confirm budget, creative, and measurement plan.</w:t>
      </w:r>
    </w:p>
    <w:p>
      <w:pPr>
        <w:pStyle w:val="ListBullet"/>
        <w:spacing w:after="40"/>
      </w:pPr>
      <w:r>
        <w:t>Separate prospecting from retargeting.</w:t>
      </w:r>
    </w:p>
    <w:p>
      <w:pPr>
        <w:pStyle w:val="ListBullet"/>
        <w:spacing w:after="40"/>
      </w:pPr>
      <w:r>
        <w:t>Use AMC or reporting to evaluate overlap and path to purchase.</w:t>
      </w:r>
    </w:p>
    <w:p>
      <w:pPr>
        <w:pStyle w:val="ListBullet"/>
        <w:spacing w:after="40"/>
      </w:pPr>
      <w:r>
        <w:t>Coordinate DSP learnings with Sponsored Ads strategy.</w:t>
      </w:r>
    </w:p>
    <w:p>
      <w:r>
        <w:rPr>
          <w:b/>
        </w:rPr>
        <w:t xml:space="preserve">Worked mini-example: </w:t>
      </w:r>
      <w:r>
        <w:t>DSP prospecting may build audience reach while SP exact captures purchase intent. Together they can support a full-funnel plan.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Launching DSP without enough budget or creative.</w:t>
      </w:r>
    </w:p>
    <w:p>
      <w:pPr>
        <w:pStyle w:val="ListBullet"/>
        <w:spacing w:after="40"/>
      </w:pPr>
      <w:r>
        <w:t>Comparing DSP prospecting directly against SP exact ACOS.</w:t>
      </w:r>
    </w:p>
    <w:p>
      <w:pPr>
        <w:pStyle w:val="ListBullet"/>
        <w:spacing w:after="40"/>
      </w:pPr>
      <w:r>
        <w:t>Ignoring frequency and audience overlap.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13.4 DSP + Sponsored Ads Synergy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ppc-13-4-dsp-sponsored-ads-synergy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13.4 DSP + Sponsored Ads Synergy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dsp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DSP and Sponsored Ads work best when budgets, audiences, and search coverage support each other.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shopper may see a video, later search Amazon, click SP, then buy. Good reporting should respect that journey.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full-funnel planning: DSP builds reach, SD retargets, SB shapes brand consideration, SP captures purchase intent.</w:t>
      </w:r>
    </w:p>
    <w:p>
      <w:r>
        <w:rPr>
          <w:b/>
        </w:rPr>
        <w:t xml:space="preserve">Operator view: </w:t>
      </w:r>
      <w:r>
        <w:t>DSP is for advanced audience strategy across display, video, audio, and streaming placements. It needs stronger planning than basic Sponsored Ads.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audience and funnel stage.</w:t>
      </w:r>
    </w:p>
    <w:p>
      <w:pPr>
        <w:pStyle w:val="ListBullet"/>
        <w:spacing w:after="40"/>
      </w:pPr>
      <w:r>
        <w:t>Confirm budget, creative, and measurement plan.</w:t>
      </w:r>
    </w:p>
    <w:p>
      <w:pPr>
        <w:pStyle w:val="ListBullet"/>
        <w:spacing w:after="40"/>
      </w:pPr>
      <w:r>
        <w:t>Separate prospecting from retargeting.</w:t>
      </w:r>
    </w:p>
    <w:p>
      <w:pPr>
        <w:pStyle w:val="ListBullet"/>
        <w:spacing w:after="40"/>
      </w:pPr>
      <w:r>
        <w:t>Use AMC or reporting to evaluate overlap and path to purchase.</w:t>
      </w:r>
    </w:p>
    <w:p>
      <w:pPr>
        <w:pStyle w:val="ListBullet"/>
        <w:spacing w:after="40"/>
      </w:pPr>
      <w:r>
        <w:t>Coordinate DSP learnings with Sponsored Ads strategy.</w:t>
      </w:r>
    </w:p>
    <w:p>
      <w:r>
        <w:rPr>
          <w:b/>
        </w:rPr>
        <w:t xml:space="preserve">Worked mini-example: </w:t>
      </w:r>
      <w:r>
        <w:t>DSP prospecting may build audience reach while SP exact captures purchase intent. Together they can support a full-funnel plan.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Launching DSP without enough budget or creative.</w:t>
      </w:r>
    </w:p>
    <w:p>
      <w:pPr>
        <w:pStyle w:val="ListBullet"/>
        <w:spacing w:after="40"/>
      </w:pPr>
      <w:r>
        <w:t>Comparing DSP prospecting directly against SP exact ACOS.</w:t>
      </w:r>
    </w:p>
    <w:p>
      <w:pPr>
        <w:pStyle w:val="ListBullet"/>
        <w:spacing w:after="40"/>
      </w:pPr>
      <w:r>
        <w:t>Ignoring frequency and audience overlap.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14. Brand Presence &amp; Content Tie-Ins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14.1 Brand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ppc-14-1-brand-registry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14.1 Brand Registry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brand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Brand Registry unlocks or improves access to brand features like Sponsored Brands, Stores, brand assets, and A+ Content.</w:t>
      </w:r>
    </w:p>
    <w:p>
      <w:pPr>
        <w:spacing w:after="60"/>
      </w:pPr>
      <w:r>
        <w:rPr>
          <w:b/>
        </w:rPr>
        <w:t xml:space="preserve">Explain it to a fresh graduate: </w:t>
      </w:r>
      <w:r>
        <w:t>Brand Registry proves you control the brand. Without it, some brand-building ad tools may not be available.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Check trademark, brand ownership, store readiness, and user permissions before planning SB-heavy strategies.</w:t>
      </w:r>
    </w:p>
    <w:p>
      <w:r>
        <w:rPr>
          <w:b/>
        </w:rPr>
        <w:t xml:space="preserve">Operator view: </w:t>
      </w:r>
      <w:r>
        <w:t>Brand assets influence trust, conversion, and ad formats available to the account.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Brand Registry or eligibility.</w:t>
      </w:r>
    </w:p>
    <w:p>
      <w:pPr>
        <w:pStyle w:val="ListBullet"/>
        <w:spacing w:after="40"/>
      </w:pPr>
      <w:r>
        <w:t>Audit Store, A+ Content, images, video, and brand messaging.</w:t>
      </w:r>
    </w:p>
    <w:p>
      <w:pPr>
        <w:pStyle w:val="ListBullet"/>
        <w:spacing w:after="40"/>
      </w:pPr>
      <w:r>
        <w:t>Map SB and SD campaigns to brand assets.</w:t>
      </w:r>
    </w:p>
    <w:p>
      <w:pPr>
        <w:pStyle w:val="ListBullet"/>
        <w:spacing w:after="40"/>
      </w:pPr>
      <w:r>
        <w:t>Measure Store and product detail page performance.</w:t>
      </w:r>
    </w:p>
    <w:p>
      <w:pPr>
        <w:pStyle w:val="ListBullet"/>
        <w:spacing w:after="40"/>
      </w:pPr>
      <w:r>
        <w:t>Refresh creative when performance decays.</w:t>
      </w:r>
    </w:p>
    <w:p>
      <w:r>
        <w:rPr>
          <w:b/>
        </w:rPr>
        <w:t xml:space="preserve">Worked mini-example: </w:t>
      </w:r>
      <w:r>
        <w:t>A strong Brand Store can turn Sponsored Brands traffic into multi-product discovery instead of sending every shopper to one listing.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Sending SB traffic to a weak Store.</w:t>
      </w:r>
    </w:p>
    <w:p>
      <w:pPr>
        <w:pStyle w:val="ListBullet"/>
        <w:spacing w:after="40"/>
      </w:pPr>
      <w:r>
        <w:t>Using inconsistent product messaging.</w:t>
      </w:r>
    </w:p>
    <w:p>
      <w:pPr>
        <w:pStyle w:val="ListBullet"/>
        <w:spacing w:after="40"/>
      </w:pPr>
      <w:r>
        <w:t>Ignoring creative fatigue.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14.2 Brand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ppc-14-2-brand-store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14.2 Brand Store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brand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 Brand Store is a branded landing space inside Amazon with pages for product lines, collections, and campaigns.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Think of it as a mini website inside Amazon. SB ads often send traffic there.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Build pages by shopper intent: best sellers, categories, use cases, bundles, seasonal offers.</w:t>
      </w:r>
    </w:p>
    <w:p>
      <w:r>
        <w:rPr>
          <w:b/>
        </w:rPr>
        <w:t xml:space="preserve">Operator view: </w:t>
      </w:r>
      <w:r>
        <w:t>Brand assets influence trust, conversion, and ad formats available to the account.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Confirm Brand Registry or eligibility.</w:t>
      </w:r>
    </w:p>
    <w:p>
      <w:pPr>
        <w:pStyle w:val="ListBullet"/>
        <w:spacing w:after="40"/>
      </w:pPr>
      <w:r>
        <w:t>Audit Store, A+ Content, images, video, and brand messaging.</w:t>
      </w:r>
    </w:p>
    <w:p>
      <w:pPr>
        <w:pStyle w:val="ListBullet"/>
        <w:spacing w:after="40"/>
      </w:pPr>
      <w:r>
        <w:t>Map SB and SD campaigns to brand assets.</w:t>
      </w:r>
    </w:p>
    <w:p>
      <w:pPr>
        <w:pStyle w:val="ListBullet"/>
        <w:spacing w:after="40"/>
      </w:pPr>
      <w:r>
        <w:t>Measure Store and product detail page performance.</w:t>
      </w:r>
    </w:p>
    <w:p>
      <w:pPr>
        <w:pStyle w:val="ListBullet"/>
        <w:spacing w:after="40"/>
      </w:pPr>
      <w:r>
        <w:t>Refresh creative when performance decays.</w:t>
      </w:r>
    </w:p>
    <w:p>
      <w:r>
        <w:rPr>
          <w:b/>
        </w:rPr>
        <w:t xml:space="preserve">Worked mini-example: </w:t>
      </w:r>
      <w:r>
        <w:t>A strong Brand Store can turn Sponsored Brands traffic into multi-product discovery instead of sending every shopper to one listing.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Sending SB traffic to a weak Store.</w:t>
      </w:r>
    </w:p>
    <w:p>
      <w:pPr>
        <w:pStyle w:val="ListBullet"/>
        <w:spacing w:after="40"/>
      </w:pPr>
      <w:r>
        <w:t>Using inconsistent product messaging.</w:t>
      </w:r>
    </w:p>
    <w:p>
      <w:pPr>
        <w:pStyle w:val="ListBullet"/>
        <w:spacing w:after="40"/>
      </w:pPr>
      <w:r>
        <w:t>Ignoring creative fatigue.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14.3 A+ Content / Premium A+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ppc-14-3-a-content-premium-a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14.3 A+ Content / Premium A+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A+ Content improves product detail pages with richer images, comparison charts, and brand storytelling.</w:t>
      </w:r>
    </w:p>
    <w:p>
      <w:pPr>
        <w:spacing w:after="60"/>
      </w:pPr>
      <w:r>
        <w:rPr>
          <w:b/>
        </w:rPr>
        <w:t xml:space="preserve">Explain it to a fresh graduate: </w:t>
      </w:r>
      <w:r>
        <w:t>Ads bring shoppers to the page. A+ helps convince them once they arrive.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Audit A+ before scaling traffic. Weak content lowers CVR and makes every click feel expensive.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15. Listing Optimization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15.1 Why Listing Quality Gates PPC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ppc-15-1-why-listing-quality-gates-ppc-performance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15.1 Why Listing Quality Gates PPC Performance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listing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PPC performance depends on listing conversion rate. A weak listing limits what ads can achieve.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the product page does not persuade shoppers, buying more traffic just buys more disappointment.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Check title, images, reviews, rating, price, coupon, inventory, A+ content, and competitor comparison before scaling.</w:t>
      </w:r>
    </w:p>
    <w:p>
      <w:r>
        <w:rPr>
          <w:b/>
        </w:rPr>
        <w:t xml:space="preserve">Operator view: </w:t>
      </w:r>
      <w:r>
        <w:t>Listings set the ceiling for PPC performance. Ads can bring traffic, but the page must convert that traffic.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Audit title, images, bullets, A+ Content, price, reviews, inventory, and offers.</w:t>
      </w:r>
    </w:p>
    <w:p>
      <w:pPr>
        <w:pStyle w:val="ListBullet"/>
        <w:spacing w:after="40"/>
      </w:pPr>
      <w:r>
        <w:t>Compare against top competitors.</w:t>
      </w:r>
    </w:p>
    <w:p>
      <w:pPr>
        <w:pStyle w:val="ListBullet"/>
        <w:spacing w:after="40"/>
      </w:pPr>
      <w:r>
        <w:t>Check CVR and unit session percentage trends.</w:t>
      </w:r>
    </w:p>
    <w:p>
      <w:pPr>
        <w:pStyle w:val="ListBullet"/>
        <w:spacing w:after="40"/>
      </w:pPr>
      <w:r>
        <w:t>Fix major listing issues before scaling bids.</w:t>
      </w:r>
    </w:p>
    <w:p>
      <w:pPr>
        <w:pStyle w:val="ListBullet"/>
        <w:spacing w:after="40"/>
      </w:pPr>
      <w:r>
        <w:t>Test images, titles, and promotions when possible.</w:t>
      </w:r>
    </w:p>
    <w:p>
      <w:r>
        <w:rPr>
          <w:b/>
        </w:rPr>
        <w:t xml:space="preserve">Worked mini-example: </w:t>
      </w:r>
      <w:r>
        <w:t>If CTR is strong but CVR is weak, the ad may be attracting shoppers but the listing may fail to convince them.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Blaming PPC for a weak product page.</w:t>
      </w:r>
    </w:p>
    <w:p>
      <w:pPr>
        <w:pStyle w:val="ListBullet"/>
        <w:spacing w:after="40"/>
      </w:pPr>
      <w:r>
        <w:t>Scaling spend while reviews, price, or images are uncompetitive.</w:t>
      </w:r>
    </w:p>
    <w:p>
      <w:pPr>
        <w:pStyle w:val="ListBullet"/>
        <w:spacing w:after="40"/>
      </w:pPr>
      <w:r>
        <w:t>Ignoring mobile listing experience.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15.2 Title, Bullet, Backend Keyword Optimization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ppc-15-2-title-bullet-backend-keyword-optimization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15.2 Title, Bullet, Backend Keyword Optimization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keyword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Listings should place important keywords in title, bullets, description/A+, and backend search terms based on relevance and policy.</w:t>
      </w:r>
    </w:p>
    <w:p>
      <w:pPr>
        <w:spacing w:after="60"/>
      </w:pPr>
      <w:r>
        <w:rPr>
          <w:b/>
        </w:rPr>
        <w:t xml:space="preserve">Explain it to a fresh graduate: </w:t>
      </w:r>
      <w:r>
        <w:t>Keywords help Amazon understand the product. But keyword stuffing makes listings ugly and can hurt trust.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high-relevance terms naturally. Avoid claims or terms that violate Amazon policy.</w:t>
      </w:r>
    </w:p>
    <w:p>
      <w:r>
        <w:rPr>
          <w:b/>
        </w:rPr>
        <w:t xml:space="preserve">Operator view: </w:t>
      </w:r>
      <w:r>
        <w:t>Keywords and search terms reveal shopper language. Your job is to separate discovery from control.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Collect seed keywords from listings, competitors, autocomplete, tools, and reports.</w:t>
      </w:r>
    </w:p>
    <w:p>
      <w:pPr>
        <w:pStyle w:val="ListBullet"/>
        <w:spacing w:after="40"/>
      </w:pPr>
      <w:r>
        <w:t>Launch discovery campaigns with controlled budgets.</w:t>
      </w:r>
    </w:p>
    <w:p>
      <w:pPr>
        <w:pStyle w:val="ListBullet"/>
        <w:spacing w:after="40"/>
      </w:pPr>
      <w:r>
        <w:t>Mine search terms after enough clicks or spend.</w:t>
      </w:r>
    </w:p>
    <w:p>
      <w:pPr>
        <w:pStyle w:val="ListBullet"/>
        <w:spacing w:after="40"/>
      </w:pPr>
      <w:r>
        <w:t>Promote proven terms into exact campaigns.</w:t>
      </w:r>
    </w:p>
    <w:p>
      <w:pPr>
        <w:pStyle w:val="ListBullet"/>
        <w:spacing w:after="40"/>
      </w:pPr>
      <w:r>
        <w:t>Negate waste or harvested terms based on structure.</w:t>
      </w:r>
    </w:p>
    <w:p>
      <w:r>
        <w:rPr>
          <w:b/>
        </w:rPr>
        <w:t xml:space="preserve">Worked mini-example: </w:t>
      </w:r>
      <w:r>
        <w:t>The keyword "beer bong" may match the search term "beer bong funnel for party." If that search term gets orders at target ACOS, harvest it into exact match.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Confusing keyword with customer search term.</w:t>
      </w:r>
    </w:p>
    <w:p>
      <w:pPr>
        <w:pStyle w:val="ListBullet"/>
        <w:spacing w:after="40"/>
      </w:pPr>
      <w:r>
        <w:t>Promoting terms too early from one lucky sale.</w:t>
      </w:r>
    </w:p>
    <w:p>
      <w:pPr>
        <w:pStyle w:val="ListBullet"/>
        <w:spacing w:after="40"/>
      </w:pPr>
      <w:r>
        <w:t>Adding negatives without checking whether another campaign needs the traffic.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15.3 Image &amp; Video Impact on CTR/CVR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ppc-15-3-image-and-video-impact-on-ctr-cvr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15.3 Image &amp; Video Impact on CTR/CVR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metrics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Main images affect click-through. Secondary images and videos affect conversion.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great ad cannot rescue a confusing main image. The shopper scrolls fast and judges faster.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image testing, competitor comparison, lifestyle images, infographics, and video where available.</w:t>
      </w:r>
    </w:p>
    <w:p>
      <w:r>
        <w:rPr>
          <w:b/>
        </w:rPr>
        <w:t xml:space="preserve">Operator view: </w:t>
      </w:r>
      <w:r>
        <w:t>Use metrics to diagnose performance before touching bids or budgets. Metrics are symptoms first, decisions second.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Check the date range and confirm enough data exists.</w:t>
      </w:r>
    </w:p>
    <w:p>
      <w:pPr>
        <w:pStyle w:val="ListBullet"/>
        <w:spacing w:after="40"/>
      </w:pPr>
      <w:r>
        <w:t>Separate traffic metrics such as impressions, clicks, CTR, and CPC from outcome metrics such as CVR, orders, ACOS, ROAS, and TACOS.</w:t>
      </w:r>
    </w:p>
    <w:p>
      <w:pPr>
        <w:pStyle w:val="ListBullet"/>
        <w:spacing w:after="40"/>
      </w:pPr>
      <w:r>
        <w:t>Compare the metric against target, margin, previous period, and campaign purpose.</w:t>
      </w:r>
    </w:p>
    <w:p>
      <w:pPr>
        <w:pStyle w:val="ListBullet"/>
        <w:spacing w:after="40"/>
      </w:pPr>
      <w:r>
        <w:t>Decide whether the issue is traffic, conversion, cost, or structure.</w:t>
      </w:r>
    </w:p>
    <w:p>
      <w:pPr>
        <w:pStyle w:val="ListBullet"/>
        <w:spacing w:after="40"/>
      </w:pPr>
      <w:r>
        <w:t>Write the recommendation in plain business language.</w:t>
      </w:r>
    </w:p>
    <w:p>
      <w:r>
        <w:rPr>
          <w:b/>
        </w:rPr>
        <w:t xml:space="preserve">Worked mini-example: </w:t>
      </w:r>
      <w:r>
        <w:t>A campaign has 1,000 impressions, 20 clicks, 1 order, $20 spend, and $40 ad sales. CTR is 2%, CVR is 5%, CPC is $1, ACOS is 50%, and ROAS is 2.0. The operator checks margin before deciding whether 50% ACOS is acceptable.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Judging a campaign from one day of data.</w:t>
      </w:r>
    </w:p>
    <w:p>
      <w:pPr>
        <w:pStyle w:val="ListBullet"/>
        <w:spacing w:after="40"/>
      </w:pPr>
      <w:r>
        <w:t>Treating ACOS as the only success metric.</w:t>
      </w:r>
    </w:p>
    <w:p>
      <w:pPr>
        <w:pStyle w:val="ListBullet"/>
        <w:spacing w:after="40"/>
      </w:pPr>
      <w:r>
        <w:t>Ignoring total sales, margin, inventory, and launch stage.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15.4 Pricing &amp; Promotions Interplay with PPC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ppc-15-4-pricing-and-promotions-interplay-with-ppc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15.4 Pricing &amp; Promotions Interplay with PPC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Price, coupons, deals, and discounts change ad conversion and competitiveness.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coupon can lift CVR. A bad price can sink PPC even with good keywords.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Coordinate PPC with promo calendar, Prime eligibility, inventory, and margin.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16. Automation, Rules &amp; Scripts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16.1 Native Amazon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ppc-16-1-native-amazon-automation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16.1 Native Amazon Automation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automation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offers rule-based options for budgets and bids in some areas of the console.</w:t>
      </w:r>
    </w:p>
    <w:p>
      <w:pPr>
        <w:spacing w:after="60"/>
      </w:pPr>
      <w:r>
        <w:rPr>
          <w:b/>
        </w:rPr>
        <w:t xml:space="preserve">Explain it to a fresh graduate: </w:t>
      </w:r>
      <w:r>
        <w:t>Rules are useful for repeatable tasks. They should not run wild without guardrails.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Document trigger, condition, action, cap, owner, and review date for every rule.</w:t>
      </w:r>
    </w:p>
    <w:p>
      <w:r>
        <w:rPr>
          <w:b/>
        </w:rPr>
        <w:t xml:space="preserve">Operator view: </w:t>
      </w:r>
      <w:r>
        <w:t>Automation should apply rules consistently, but humans must set the strategy and guardrails.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the exact decision rule.</w:t>
      </w:r>
    </w:p>
    <w:p>
      <w:pPr>
        <w:pStyle w:val="ListBullet"/>
        <w:spacing w:after="40"/>
      </w:pPr>
      <w:r>
        <w:t>Set data thresholds and max change limits.</w:t>
      </w:r>
    </w:p>
    <w:p>
      <w:pPr>
        <w:pStyle w:val="ListBullet"/>
        <w:spacing w:after="40"/>
      </w:pPr>
      <w:r>
        <w:t>Test on a low-risk scope.</w:t>
      </w:r>
    </w:p>
    <w:p>
      <w:pPr>
        <w:pStyle w:val="ListBullet"/>
        <w:spacing w:after="40"/>
      </w:pPr>
      <w:r>
        <w:t>Review logs and exceptions.</w:t>
      </w:r>
    </w:p>
    <w:p>
      <w:pPr>
        <w:pStyle w:val="ListBullet"/>
        <w:spacing w:after="40"/>
      </w:pPr>
      <w:r>
        <w:t>Keep human approval for high-impact actions.</w:t>
      </w:r>
    </w:p>
    <w:p>
      <w:r>
        <w:rPr>
          <w:b/>
        </w:rPr>
        <w:t xml:space="preserve">Worked mini-example: </w:t>
      </w:r>
      <w:r>
        <w:t>A rule can lower bids when spend exceeds threshold and orders are zero, but it should not touch launch campaigns that are intentionally gathering data.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Automating before the process is understood.</w:t>
      </w:r>
    </w:p>
    <w:p>
      <w:pPr>
        <w:pStyle w:val="ListBullet"/>
        <w:spacing w:after="40"/>
      </w:pPr>
      <w:r>
        <w:t>Letting rules fight each other.</w:t>
      </w:r>
    </w:p>
    <w:p>
      <w:pPr>
        <w:pStyle w:val="ListBullet"/>
        <w:spacing w:after="40"/>
      </w:pPr>
      <w:r>
        <w:t>Changing bids too often without enough data.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16.2 Bulk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ppc-16-2-bulk-operations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16.2 Bulk Operations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Bulk files let you create and edit many campaigns, ad groups, keywords, targets, budgets, bids, and negatives at once.</w:t>
      </w:r>
    </w:p>
    <w:p>
      <w:pPr>
        <w:spacing w:after="60"/>
      </w:pPr>
      <w:r>
        <w:rPr>
          <w:b/>
        </w:rPr>
        <w:t xml:space="preserve">Explain it to a fresh graduate: </w:t>
      </w:r>
      <w:r>
        <w:t>Bulk operations are powerful and mildly terrifying. One wrong upload can change hundreds of campaigns.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backup downloads, versioned files, QA columns, small test uploads, and clear change logs.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16.3 Custom Scripts &amp; API-Based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ppc-16-3-custom-scripts-and-api-based-automation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16.3 Custom Scripts &amp; API-Based Automation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automation, api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The Amazon Ads API can pull reports and manage campaigns programmatically when access is approved.</w:t>
      </w:r>
    </w:p>
    <w:p>
      <w:pPr>
        <w:spacing w:after="60"/>
      </w:pPr>
      <w:r>
        <w:rPr>
          <w:b/>
        </w:rPr>
        <w:t xml:space="preserve">Explain it to a fresh graduate: </w:t>
      </w:r>
      <w:r>
        <w:t>API work turns repeated console clicks into software. It is great for scale, but it needs validation.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scripts for reporting, classification, alerts, and draft changes. Keep final execution human-approved for high-risk actions.</w:t>
      </w:r>
    </w:p>
    <w:p>
      <w:r>
        <w:rPr>
          <w:b/>
        </w:rPr>
        <w:t xml:space="preserve">Operator view: </w:t>
      </w:r>
      <w:r>
        <w:t>Automation should apply rules consistently, but humans must set the strategy and guardrails.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the exact decision rule.</w:t>
      </w:r>
    </w:p>
    <w:p>
      <w:pPr>
        <w:pStyle w:val="ListBullet"/>
        <w:spacing w:after="40"/>
      </w:pPr>
      <w:r>
        <w:t>Set data thresholds and max change limits.</w:t>
      </w:r>
    </w:p>
    <w:p>
      <w:pPr>
        <w:pStyle w:val="ListBullet"/>
        <w:spacing w:after="40"/>
      </w:pPr>
      <w:r>
        <w:t>Test on a low-risk scope.</w:t>
      </w:r>
    </w:p>
    <w:p>
      <w:pPr>
        <w:pStyle w:val="ListBullet"/>
        <w:spacing w:after="40"/>
      </w:pPr>
      <w:r>
        <w:t>Review logs and exceptions.</w:t>
      </w:r>
    </w:p>
    <w:p>
      <w:pPr>
        <w:pStyle w:val="ListBullet"/>
        <w:spacing w:after="40"/>
      </w:pPr>
      <w:r>
        <w:t>Keep human approval for high-impact actions.</w:t>
      </w:r>
    </w:p>
    <w:p>
      <w:r>
        <w:rPr>
          <w:b/>
        </w:rPr>
        <w:t xml:space="preserve">Worked mini-example: </w:t>
      </w:r>
      <w:r>
        <w:t>A rule can lower bids when spend exceeds threshold and orders are zero, but it should not touch launch campaigns that are intentionally gathering data.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Automating before the process is understood.</w:t>
      </w:r>
    </w:p>
    <w:p>
      <w:pPr>
        <w:pStyle w:val="ListBullet"/>
        <w:spacing w:after="40"/>
      </w:pPr>
      <w:r>
        <w:t>Letting rules fight each other.</w:t>
      </w:r>
    </w:p>
    <w:p>
      <w:pPr>
        <w:pStyle w:val="ListBullet"/>
        <w:spacing w:after="40"/>
      </w:pPr>
      <w:r>
        <w:t>Changing bids too often without enough data.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16.4 AI-Augmented PPC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ppc-16-4-ai-augmented-ppc-management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16.4 AI-Augmented PPC Management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AI can classify search terms, summarize reports, draft recommendations, and detect anomalies.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AI is a helpful analyst, not the account owner. It can suggest. Humans approve.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human-in-the-loop guardrails, evidence requirements, and rollback plans for AI-assisted changes.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17. Software &amp; Tools Ecosystem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17.1 All-in-One Suites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ppc-17-1-all-in-one-suites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17.1 All-in-One Suites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Suites like Helium 10, Jungle Scout, SellerApp, Perpetua, Pacvue, and Teikametrics can combine research, automation, and reporting features.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Tools save time, but each has blind spots. Do not outsource your brain to a dashboard with nice gradients.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Build a living comparison table: research, bid automation, reporting, API access, cost, support, marketplace coverage.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17.2 Point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ppc-17-2-point-solutions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17.2 Point Solutions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Point solutions solve one job well, such as keyword research, bid automation, reporting, review tracking, or market intelligence.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point tool is like a specialist. Great at one thing, not always the whole workflow.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when the team has a specific gap and an all-in-one platform would be too expensive or too broad.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17.3 Build vs. Buy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ppc-17-3-build-vs-buy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17.3 Build vs. Buy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Build internal tooling when workflows are unique, repeated, and strategically important. Buy when the need is standard and vendor tools already solve it well.</w:t>
      </w:r>
    </w:p>
    <w:p>
      <w:pPr>
        <w:spacing w:after="60"/>
      </w:pPr>
      <w:r>
        <w:rPr>
          <w:b/>
        </w:rPr>
        <w:t xml:space="preserve">Explain it to a fresh graduate: </w:t>
      </w:r>
      <w:r>
        <w:t>Building is not free. You pay with time, maintenance, bugs, and future headaches wearing a tiny hat.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a decision matrix: cost, speed, control, data ownership, maintenance, integrations, risk.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17.4 Tool Evaluation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ppc-17-4-tool-evaluation-framework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17.4 Tool Evaluation Framework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 tool should be judged by data accuracy, workflow fit, automation safety, reporting quality, user permissions, integrations, and total cost.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The best tool is the one your team will actually use correctly.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Run a pilot with real tasks. Score before buying. Require export access and change logs.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18. Strategy by Business Lifecycle Stage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18.1 New Product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ppc-18-1-new-product-launch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18.1 New Product Launch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launch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Launch strategy accepts more learning cost to generate data, visibility, and early sales.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new product has little history. PPC helps test demand, discover terms, and support ranking.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controlled auto, broad, phrase, exact seed campaigns, product targeting, and careful budget caps.</w:t>
      </w:r>
    </w:p>
    <w:p>
      <w:r>
        <w:rPr>
          <w:b/>
        </w:rPr>
        <w:t xml:space="preserve">Operator view: </w:t>
      </w:r>
      <w:r>
        <w:t>Launch strategy balances learning, ranking, reviews, and budget control.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Audit listing readiness.</w:t>
      </w:r>
    </w:p>
    <w:p>
      <w:pPr>
        <w:pStyle w:val="ListBullet"/>
        <w:spacing w:after="40"/>
      </w:pPr>
      <w:r>
        <w:t>Define launch goals and acceptable ACOS range.</w:t>
      </w:r>
    </w:p>
    <w:p>
      <w:pPr>
        <w:pStyle w:val="ListBullet"/>
        <w:spacing w:after="40"/>
      </w:pPr>
      <w:r>
        <w:t>Start discovery and exact control campaigns.</w:t>
      </w:r>
    </w:p>
    <w:p>
      <w:pPr>
        <w:pStyle w:val="ListBullet"/>
        <w:spacing w:after="40"/>
      </w:pPr>
      <w:r>
        <w:t>Watch budget, terms, and CVR closely.</w:t>
      </w:r>
    </w:p>
    <w:p>
      <w:pPr>
        <w:pStyle w:val="ListBullet"/>
        <w:spacing w:after="40"/>
      </w:pPr>
      <w:r>
        <w:t>Harvest winners and cut waste after thresholds.</w:t>
      </w:r>
    </w:p>
    <w:p>
      <w:r>
        <w:rPr>
          <w:b/>
        </w:rPr>
        <w:t xml:space="preserve">Worked mini-example: </w:t>
      </w:r>
      <w:r>
        <w:t>A new product may tolerate higher ACOS during the first weeks if the goal is data collection and ranking support.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Expecting mature efficiency on day one.</w:t>
      </w:r>
    </w:p>
    <w:p>
      <w:pPr>
        <w:pStyle w:val="ListBullet"/>
        <w:spacing w:after="40"/>
      </w:pPr>
      <w:r>
        <w:t>Launching without enough reviews or inventory.</w:t>
      </w:r>
    </w:p>
    <w:p>
      <w:pPr>
        <w:pStyle w:val="ListBullet"/>
        <w:spacing w:after="40"/>
      </w:pPr>
      <w:r>
        <w:t>Changing everything before data stabilizes.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18.2 Growth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ppc-18-2-growth-stage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18.2 Growth Stage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Growth stage focuses on scaling proven winners and expanding coverage.</w:t>
      </w:r>
    </w:p>
    <w:p>
      <w:pPr>
        <w:spacing w:after="60"/>
      </w:pPr>
      <w:r>
        <w:rPr>
          <w:b/>
        </w:rPr>
        <w:t xml:space="preserve">Explain it to a fresh graduate: </w:t>
      </w:r>
      <w:r>
        <w:t>Once the account knows what works, spend more where evidence is strong.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Increase budgets, expand exact winners, test SB/SD, add competitor targeting, and monitor TACOS.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18.3 Mature/Steady-State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ppc-18-3-mature-steady-state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18.3 Mature/Steady-State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Mature accounts focus on efficiency, defense, incremental growth, and clean operations.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The goal is not constant chaos. It is controlled improvement.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Reduce waste, protect branded terms, refine long-tail coverage, and improve placement and bid efficiency.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18.4 Decline/Sunset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ppc-18-4-decline-sunset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18.4 Decline/Sunset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Declining products may need budget reduction, inventory liquidation support, or strategic pause.</w:t>
      </w:r>
    </w:p>
    <w:p>
      <w:pPr>
        <w:spacing w:after="60"/>
      </w:pPr>
      <w:r>
        <w:rPr>
          <w:b/>
        </w:rPr>
        <w:t xml:space="preserve">Explain it to a fresh graduate: </w:t>
      </w:r>
      <w:r>
        <w:t>Not every product deserves more ad spend. Sometimes the smart move is to stop feeding the zombie SKU.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Lower bids, reduce budget, focus on liquidation keywords, or pause if margin and inventory do not support ads.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19. Strategy by Product Category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19.1 High-Consideration / High-Price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ppc-19-1-high-consideration-high-price-categories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19.1 High-Consideration / High-Price 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Expensive or complex products often need more education, longer decision time, and stronger content.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shopper buying a $400 item behaves differently from someone buying a $9 sponge.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richer content, SB video, retargeting, comparison pages, and longer attribution thinking.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19.2 Low-Price / Impulse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ppc-19-2-low-price-impulse-categories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19.2 Low-Price / Impulse 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Low-price products need tight CPC control because profit per sale is small.</w:t>
      </w:r>
    </w:p>
    <w:p>
      <w:pPr>
        <w:spacing w:after="60"/>
      </w:pPr>
      <w:r>
        <w:rPr>
          <w:b/>
        </w:rPr>
        <w:t xml:space="preserve">Explain it to a fresh graduate: </w:t>
      </w:r>
      <w:r>
        <w:t>Cheap products cannot afford expensive clicks unless conversion is excellent or repeat purchase value is strong.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strict bids, bundles, coupons, high-CVR terms, and careful waste control.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19.3 Seasonal/Gift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ppc-19-3-seasonal-gift-categories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19.3 Seasonal/Gift 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seasonal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Seasonal products require early preparation, aggressive event pacing, and fast post-season wind-down.</w:t>
      </w:r>
    </w:p>
    <w:p>
      <w:pPr>
        <w:spacing w:after="60"/>
      </w:pPr>
      <w:r>
        <w:rPr>
          <w:b/>
        </w:rPr>
        <w:t xml:space="preserve">Explain it to a fresh graduate: </w:t>
      </w:r>
      <w:r>
        <w:t>Timing matters. If you optimize after the season, congratulations, you are now ready for last year.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Plan keywords, budgets, deals, inventory, creative, and reporting before the demand spike.</w:t>
      </w:r>
    </w:p>
    <w:p>
      <w:r>
        <w:rPr>
          <w:b/>
        </w:rPr>
        <w:t xml:space="preserve">Operator view: </w:t>
      </w:r>
      <w:r>
        <w:t>Seasonal planning prevents last-minute budget chaos and inventory-aware mistakes.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Identify event dates and lead-in period.</w:t>
      </w:r>
    </w:p>
    <w:p>
      <w:pPr>
        <w:pStyle w:val="ListBullet"/>
        <w:spacing w:after="40"/>
      </w:pPr>
      <w:r>
        <w:t>Forecast spend and inventory needs.</w:t>
      </w:r>
    </w:p>
    <w:p>
      <w:pPr>
        <w:pStyle w:val="ListBullet"/>
        <w:spacing w:after="40"/>
      </w:pPr>
      <w:r>
        <w:t>Prepare campaigns and creatives early.</w:t>
      </w:r>
    </w:p>
    <w:p>
      <w:pPr>
        <w:pStyle w:val="ListBullet"/>
        <w:spacing w:after="40"/>
      </w:pPr>
      <w:r>
        <w:t>Scale bids and budgets gradually.</w:t>
      </w:r>
    </w:p>
    <w:p>
      <w:pPr>
        <w:pStyle w:val="ListBullet"/>
        <w:spacing w:after="40"/>
      </w:pPr>
      <w:r>
        <w:t>Wind down after the event and analyze learnings.</w:t>
      </w:r>
    </w:p>
    <w:p>
      <w:r>
        <w:rPr>
          <w:b/>
        </w:rPr>
        <w:t xml:space="preserve">Worked mini-example: </w:t>
      </w:r>
      <w:r>
        <w:t>Prime Day planning should include pre-event ranking work, event-day monitoring, and post-event harvesting and budget normalization.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Increasing budgets only on event day.</w:t>
      </w:r>
    </w:p>
    <w:p>
      <w:pPr>
        <w:pStyle w:val="ListBullet"/>
        <w:spacing w:after="40"/>
      </w:pPr>
      <w:r>
        <w:t>Ignoring inventory limits.</w:t>
      </w:r>
    </w:p>
    <w:p>
      <w:pPr>
        <w:pStyle w:val="ListBullet"/>
        <w:spacing w:after="40"/>
      </w:pPr>
      <w:r>
        <w:t>Forgetting post-event cleanup.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19.4 Regulated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ppc-19-4-regulated-categories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19.4 Regulated Categories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Regulated categories such as supplements or restricted goods face stricter claims, approvals, and policy review.</w:t>
      </w:r>
    </w:p>
    <w:p>
      <w:pPr>
        <w:spacing w:after="60"/>
      </w:pPr>
      <w:r>
        <w:rPr>
          <w:b/>
        </w:rPr>
        <w:t xml:space="preserve">Explain it to a fresh graduate: </w:t>
      </w:r>
      <w:r>
        <w:t>Ads can be rejected because of wording, claims, images, or category rules.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Review policy before launch. Avoid medical, exaggerated, or unsupported claims.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20. Seasonal &amp; Event Planning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20.1 Prime Day Playbook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ppc-20-1-prime-day-playbook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20.1 Prime Day Playbook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Prime Day planning covers pre-event ramp, event-day spend and bid control, and post-event retargeting or cleanup.</w:t>
      </w:r>
    </w:p>
    <w:p>
      <w:pPr>
        <w:spacing w:after="60"/>
      </w:pPr>
      <w:r>
        <w:rPr>
          <w:b/>
        </w:rPr>
        <w:t xml:space="preserve">Explain it to a fresh graduate: </w:t>
      </w:r>
      <w:r>
        <w:t>Prime Day is not one day of work. It is a campaign season wearing a sale sticker.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Prepare 3-6 weeks ahead: inventory, deals, budgets, bids, Store pages, SB video, defensive coverage.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20.2 Q4 / Holiday Playbook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ppc-20-2-q4-holiday-playbook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20.2 Q4 / Holiday Playbook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Q4 includes Black Friday, Cyber Monday, gifting, shipping cutoffs, and post-holiday behavior.</w:t>
      </w:r>
    </w:p>
    <w:p>
      <w:pPr>
        <w:spacing w:after="60"/>
      </w:pPr>
      <w:r>
        <w:rPr>
          <w:b/>
        </w:rPr>
        <w:t xml:space="preserve">Explain it to a fresh graduate: </w:t>
      </w:r>
      <w:r>
        <w:t>Q4 rewards prepared accounts and punishes messy ones loudly.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inventory-aware scaling, daily pacing checks, holiday keyword expansion, and post-event budget normalization.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20.3 Other Key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ppc-20-3-other-key-dates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20.3 Other Key Dates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Other events include Back to School, Spring Cleaning, summer, Mother's Day, Father's Day, category launches, and local marketplace events.</w:t>
      </w:r>
    </w:p>
    <w:p>
      <w:pPr>
        <w:spacing w:after="60"/>
      </w:pPr>
      <w:r>
        <w:rPr>
          <w:b/>
        </w:rPr>
        <w:t xml:space="preserve">Explain it to a fresh graduate: </w:t>
      </w:r>
      <w:r>
        <w:t>Every category has its own weather pattern. Learn yours.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Build a seasonal calendar by marketplace, category, promo window, content deadline, and budget plan.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21. International &amp; Multi-Marketplace PPC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21.1 Marketplace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ppc-21-1-marketplace-differences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21.1 Marketplace Differences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Marketplaces differ by language, currency, CPC, competition, shopper behavior, ad features, and policy details.</w:t>
      </w:r>
    </w:p>
    <w:p>
      <w:pPr>
        <w:spacing w:after="60"/>
      </w:pPr>
      <w:r>
        <w:rPr>
          <w:b/>
        </w:rPr>
        <w:t xml:space="preserve">Explain it to a fresh graduate: </w:t>
      </w:r>
      <w:r>
        <w:t>Copying US campaigns into Germany without localization is not strategy. It is international copy-paste with extra steps.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Research each marketplace separately. Translate intent, not just words.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21.2 Cross-Marketplace Account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ppc-21-2-cross-marketplace-account-structure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21.2 Cross-Marketplace Account Structure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Brands can manage markets centrally or locally depending on team setup, language needs, and budget ownership.</w:t>
      </w:r>
    </w:p>
    <w:p>
      <w:pPr>
        <w:spacing w:after="60"/>
      </w:pPr>
      <w:r>
        <w:rPr>
          <w:b/>
        </w:rPr>
        <w:t xml:space="preserve">Explain it to a fresh graduate: </w:t>
      </w:r>
      <w:r>
        <w:t>Centralized control gives consistency. Localized control gives nuance. Most mature teams need both.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global naming standards with local keyword research and local performance targets.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21.3 Localization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ppc-21-3-localization-considerations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21.3 Localization Considerations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Localization means adapting keywords, copy, content, seasonality, and shopper assumptions to the market.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direct translation may miss how real shoppers search.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native speakers, local autocomplete, local competitor listings, marketplace reports, and language-specific negatives.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22. Agency &amp; Team Operations</w:t>
      </w:r>
    </w:p>
    <w:p>
      <w:r>
        <w:t>This cluster contains 4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22.1 Team Roles &amp;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ppc-22-1-team-roles-and-raci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22.1 Team Roles &amp; RACI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RACI defines who is responsible, accountable, consulted, and informed for PPC work.</w:t>
      </w:r>
    </w:p>
    <w:p>
      <w:pPr>
        <w:spacing w:after="60"/>
      </w:pPr>
      <w:r>
        <w:rPr>
          <w:b/>
        </w:rPr>
        <w:t xml:space="preserve">Explain it to a fresh graduate: </w:t>
      </w:r>
      <w:r>
        <w:t>Clear roles stop the classic team sport of 'I thought someone else did it.'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Define Strategist, Analyst, VA/Executor, Account Manager, QA reviewer, and escalation owner.</w:t>
      </w:r>
    </w:p>
    <w:p>
      <w:r>
        <w:rPr>
          <w:b/>
        </w:rPr>
        <w:t xml:space="preserve">Operator view: </w:t>
      </w:r>
      <w:r>
        <w:t>Team operations protect quality, accountability, and repeatability.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owner, reviewer, and approver.</w:t>
      </w:r>
    </w:p>
    <w:p>
      <w:pPr>
        <w:pStyle w:val="ListBullet"/>
        <w:spacing w:after="40"/>
      </w:pPr>
      <w:r>
        <w:t>Document inputs and outputs.</w:t>
      </w:r>
    </w:p>
    <w:p>
      <w:pPr>
        <w:pStyle w:val="ListBullet"/>
        <w:spacing w:after="40"/>
      </w:pPr>
      <w:r>
        <w:t>Use checklists for recurring work.</w:t>
      </w:r>
    </w:p>
    <w:p>
      <w:pPr>
        <w:pStyle w:val="ListBullet"/>
        <w:spacing w:after="40"/>
      </w:pPr>
      <w:r>
        <w:t>Log changes and decisions.</w:t>
      </w:r>
    </w:p>
    <w:p>
      <w:pPr>
        <w:pStyle w:val="ListBullet"/>
        <w:spacing w:after="40"/>
      </w:pPr>
      <w:r>
        <w:t>Review mistakes in a blameless post-mortem.</w:t>
      </w:r>
    </w:p>
    <w:p>
      <w:r>
        <w:rPr>
          <w:b/>
        </w:rPr>
        <w:t xml:space="preserve">Worked mini-example: </w:t>
      </w:r>
      <w:r>
        <w:t>A VA mines search terms, a strategist reviews the recommendations, and a QA reviewer checks the bulk file before upload.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Relying on memory instead of SOPs.</w:t>
      </w:r>
    </w:p>
    <w:p>
      <w:pPr>
        <w:pStyle w:val="ListBullet"/>
        <w:spacing w:after="40"/>
      </w:pPr>
      <w:r>
        <w:t>Letting juniors make high-risk changes without review.</w:t>
      </w:r>
    </w:p>
    <w:p>
      <w:pPr>
        <w:pStyle w:val="ListBullet"/>
        <w:spacing w:after="40"/>
      </w:pPr>
      <w:r>
        <w:t>Not documenting client-specific rules.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22.2 SOPs &amp; Workflow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ppc-22-2-sops-and-workflow-documentation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22.2 SOPs &amp; Workflow Documentation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SOPs standardize repeated tasks like weekly optimization, search term mining, budget checks, and reporting.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good SOP lets a new hire do the task without guessing or asking five people in Slack.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Write SOPs with purpose, inputs, steps, decision rules, QA checks, output, owner, and change log.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22.3 VA Training &amp; Enablement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ppc-22-3-va-training-and-enablement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22.3 VA Training &amp; Enablement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training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VA training should teach concepts, console navigation, daily tasks, QA discipline, and escalation rules.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VA should not only click buttons. They should understand why the click matters.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Build a 5-day bootcamp: foundations, campaign types, targeting, search terms, negatives, metrics, reporting, capstone.</w:t>
      </w:r>
    </w:p>
    <w:p>
      <w:r>
        <w:rPr>
          <w:b/>
        </w:rPr>
        <w:t xml:space="preserve">Operator view: </w:t>
      </w:r>
      <w:r>
        <w:t>Training assets turn the wiki into repeatable onboarding. Each page should teach, test, and support real work.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Create a learning aid.</w:t>
      </w:r>
    </w:p>
    <w:p>
      <w:pPr>
        <w:pStyle w:val="ListBullet"/>
        <w:spacing w:after="40"/>
      </w:pPr>
      <w:r>
        <w:t>Create a quiz with explanations.</w:t>
      </w:r>
    </w:p>
    <w:p>
      <w:pPr>
        <w:pStyle w:val="ListBullet"/>
        <w:spacing w:after="40"/>
      </w:pPr>
      <w:r>
        <w:t>Create a teaching guide for instructors.</w:t>
      </w:r>
    </w:p>
    <w:p>
      <w:pPr>
        <w:pStyle w:val="ListBullet"/>
        <w:spacing w:after="40"/>
      </w:pPr>
      <w:r>
        <w:t>Create a handout for live work.</w:t>
      </w:r>
    </w:p>
    <w:p>
      <w:pPr>
        <w:pStyle w:val="ListBullet"/>
        <w:spacing w:after="40"/>
      </w:pPr>
      <w:r>
        <w:t>Tag by level, role, time, and prerequisites.</w:t>
      </w:r>
    </w:p>
    <w:p>
      <w:r>
        <w:rPr>
          <w:b/>
        </w:rPr>
        <w:t xml:space="preserve">Worked mini-example: </w:t>
      </w:r>
      <w:r>
        <w:t>A targeting page can include a flowchart, a 10-question quiz, and a practice exercise using a fake Search Term Report.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Writing only prose with no practice.</w:t>
      </w:r>
    </w:p>
    <w:p>
      <w:pPr>
        <w:pStyle w:val="ListBullet"/>
        <w:spacing w:after="40"/>
      </w:pPr>
      <w:r>
        <w:t>Testing memory instead of judgment.</w:t>
      </w:r>
    </w:p>
    <w:p>
      <w:pPr>
        <w:pStyle w:val="ListBullet"/>
        <w:spacing w:after="40"/>
      </w:pPr>
      <w:r>
        <w:t>Skipping answer explanations.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22.4 QA &amp; Review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ppc-22-4-qa-and-review-process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22.4 QA &amp; Review Process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QA prevents harmful changes by reviewing bids, budgets, negatives, bulk files, and reports before execution.</w:t>
      </w:r>
    </w:p>
    <w:p>
      <w:pPr>
        <w:spacing w:after="60"/>
      </w:pPr>
      <w:r>
        <w:rPr>
          <w:b/>
        </w:rPr>
        <w:t xml:space="preserve">Explain it to a fresh graduate: </w:t>
      </w:r>
      <w:r>
        <w:t>In PPC, small mistakes can spend real money. QA is not bureaucracy; it is a seatbelt.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peer review for high-impact changes, bulk upload previews, before/after logs, and rollback plans.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23. Client &amp; Stakeholder Communication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23.1 Reporting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ppc-23-1-reporting-cadence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23.1 Reporting Cadence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Reporting cadence defines weekly, monthly, and quarterly communication rhythms.</w:t>
      </w:r>
    </w:p>
    <w:p>
      <w:pPr>
        <w:spacing w:after="60"/>
      </w:pPr>
      <w:r>
        <w:rPr>
          <w:b/>
        </w:rPr>
        <w:t xml:space="preserve">Explain it to a fresh graduate: </w:t>
      </w:r>
      <w:r>
        <w:t>Clients should not wonder what is happening. Silence creates anxiety faster than a campaign with 80% ACOS.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weekly action summaries, monthly performance narratives, and quarterly strategy reviews.</w:t>
      </w:r>
    </w:p>
    <w:p>
      <w:r>
        <w:rPr>
          <w:b/>
        </w:rPr>
        <w:t xml:space="preserve">Operator view: </w:t>
      </w:r>
      <w:r>
        <w:t>Reports turn raw PPC activity into decisions. The best report explains what happened, why it happened, and what happens next.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Choose the right report for the question.</w:t>
      </w:r>
    </w:p>
    <w:p>
      <w:pPr>
        <w:pStyle w:val="ListBullet"/>
        <w:spacing w:after="40"/>
      </w:pPr>
      <w:r>
        <w:t>Clean and label the data.</w:t>
      </w:r>
    </w:p>
    <w:p>
      <w:pPr>
        <w:pStyle w:val="ListBullet"/>
        <w:spacing w:after="40"/>
      </w:pPr>
      <w:r>
        <w:t>Compare against target and previous period.</w:t>
      </w:r>
    </w:p>
    <w:p>
      <w:pPr>
        <w:pStyle w:val="ListBullet"/>
        <w:spacing w:after="40"/>
      </w:pPr>
      <w:r>
        <w:t>Find the root cause, not only the metric movement.</w:t>
      </w:r>
    </w:p>
    <w:p>
      <w:pPr>
        <w:pStyle w:val="ListBullet"/>
        <w:spacing w:after="40"/>
      </w:pPr>
      <w:r>
        <w:t>Write the action plan with owner and deadline.</w:t>
      </w:r>
    </w:p>
    <w:p>
      <w:r>
        <w:rPr>
          <w:b/>
        </w:rPr>
        <w:t xml:space="preserve">Worked mini-example: </w:t>
      </w:r>
      <w:r>
        <w:t>Instead of saying ACOS rose from 25% to 32%, explain that CPC rose on two non-branded exact campaigns while conversion dropped after price increased.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Sending tables without interpretation.</w:t>
      </w:r>
    </w:p>
    <w:p>
      <w:pPr>
        <w:pStyle w:val="ListBullet"/>
        <w:spacing w:after="40"/>
      </w:pPr>
      <w:r>
        <w:t>Mixing attribution windows or date ranges.</w:t>
      </w:r>
    </w:p>
    <w:p>
      <w:pPr>
        <w:pStyle w:val="ListBullet"/>
        <w:spacing w:after="40"/>
      </w:pPr>
      <w:r>
        <w:t>Reporting only ad metrics when stakeholders need business impact.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23.2 Setting Expectations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ppc-23-2-setting-expectations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23.2 Setting Expectations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Expectation-setting explains volatility, launch learning periods, budget limits, and what PPC can or cannot fix.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launch campaign may run inefficiently while collecting data. That does not always mean failure.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Explain target ACOS, break-even ACOS, testing budget, timeline, and leading indicators before campaigns go live.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23.3 Handling Difficult Conversations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ppc-23-3-handling-difficult-conversations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23.3 Handling Difficult Conversations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Difficult conversations cover underperformance, inventory issues, listing problems, margin constraints, and goal changes.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Trust grows when you explain problems clearly and bring a plan, not excuses.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Use: what happened, evidence, root cause, action plan, owner, deadline, expected trade-off.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24. Compliance, Policy &amp; Account Health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24.1 Advertising Policy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ppc-24-1-advertising-policy-basics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24.1 Advertising Policy Basics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Ad policy controls claims, prohibited content, trademarks, restricted products, creative rules, and landing page compliance.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strong ad that violates policy is still a rejected ad.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Check claims, images, category rules, prohibited words, trademark use, and landing page accuracy.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24.2 Account Health Interplay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ppc-24-2-account-health-interplay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24.2 Account Health Interplay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Account health problems can affect advertising eligibility and product visibility.</w:t>
      </w:r>
    </w:p>
    <w:p>
      <w:pPr>
        <w:spacing w:after="60"/>
      </w:pPr>
      <w:r>
        <w:rPr>
          <w:b/>
        </w:rPr>
        <w:t xml:space="preserve">Explain it to a fresh graduate: </w:t>
      </w:r>
      <w:r>
        <w:t>Sometimes ads stop because the account or listing has a health issue, not because the campaign manager broke something.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Monitor suppressed listings, inventory, policy warnings, Buy Box, shipping, product condition, and category approval.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24.3 Competitor &amp; Ethical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ppc-24-3-competitor-and-ethical-boundaries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24.3 Competitor &amp; Ethical Boundaries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Competitor targeting can be legal and useful, but misleading copy, trademark misuse, and false claims create risk.</w:t>
      </w:r>
    </w:p>
    <w:p>
      <w:pPr>
        <w:spacing w:after="60"/>
      </w:pPr>
      <w:r>
        <w:rPr>
          <w:b/>
        </w:rPr>
        <w:t xml:space="preserve">Explain it to a fresh graduate: </w:t>
      </w:r>
      <w:r>
        <w:t>Aggressive is not the same as reckless. PPC is not a pirate ship, sadly.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competitor ASIN/category targeting ethically. Avoid using protected brand names in ad copy unless allowed.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25. Advanced &amp; Emerging Topics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25.1 Retail Media Network 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ppc-25-1-retail-media-network-trends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25.1 Retail Media Network Trends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Retail media includes ad platforms from retailers like Amazon, Walmart, Target, Instacart, and others.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Amazon PPC skills transfer, but each retail network has its own data, rules, and ad products.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Compare inventory, attribution, audience data, reporting, self-service access, and shopper journey.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25.2 AI's Growing Role in Amazon 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ppc-25-2-ai-s-growing-role-in-amazon-ads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25.2 AI's Growing Role in Amazon Ads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AI is increasingly used for creative generation, campaign suggestions, bidding, reporting, and predictive optimization.</w:t>
      </w:r>
    </w:p>
    <w:p>
      <w:pPr>
        <w:spacing w:after="60"/>
      </w:pPr>
      <w:r>
        <w:rPr>
          <w:b/>
        </w:rPr>
        <w:t xml:space="preserve">Explain it to a fresh graduate: </w:t>
      </w:r>
      <w:r>
        <w:t>AI can speed up work, but weak prompts and bad data still produce bad decisions faster.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Track Amazon's native AI features, third-party automation, and internal AI workflows with approval guardrails.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25.3 Privacy &amp; Signal Loss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ppc-25-3-privacy-and-signal-loss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25.3 Privacy &amp; Signal Loss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Privacy changes reduce some tracking signals and increase the value of first-party data and clean-room measurement.</w:t>
      </w:r>
    </w:p>
    <w:p>
      <w:pPr>
        <w:spacing w:after="60"/>
      </w:pPr>
      <w:r>
        <w:rPr>
          <w:b/>
        </w:rPr>
        <w:t xml:space="preserve">Explain it to a fresh graduate: </w:t>
      </w:r>
      <w:r>
        <w:t>Marketers are losing some old tracking shortcuts. Better data discipline matters more now.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Invest in first-party audiences, AMC, incrementality thinking, and reporting that does not rely on one fragile metric.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26. Career, Certification &amp; Learning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26.1 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ppc-26-1-certifications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26.1 Certifications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Amazon Ads Academy offers learning paths and certifications that validate Amazon Ads knowledge.</w:t>
      </w:r>
    </w:p>
    <w:p>
      <w:pPr>
        <w:spacing w:after="60"/>
      </w:pPr>
      <w:r>
        <w:rPr>
          <w:b/>
        </w:rPr>
        <w:t xml:space="preserve">Explain it to a fresh graduate: </w:t>
      </w:r>
      <w:r>
        <w:t>Certifications help prove basic knowledge, but real skill comes from managing accounts and explaining decisions.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Start with beginner certifications, then Sponsored Ads, measurement, retail, DSP, and AMC tracks as role requires.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26.2 Career Pathing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ppc-26-2-career-pathing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26.2 Career Pathing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Career progression can move from VA or Junior Analyst to PPC Specialist, Strategist, Team Lead, and Agency Owner.</w:t>
      </w:r>
    </w:p>
    <w:p>
      <w:pPr>
        <w:spacing w:after="60"/>
      </w:pPr>
      <w:r>
        <w:rPr>
          <w:b/>
        </w:rPr>
        <w:t xml:space="preserve">Explain it to a fresh graduate: </w:t>
      </w:r>
      <w:r>
        <w:t>Each level adds judgment, communication, ownership, and risk management.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Create a skills matrix: console navigation, reporting, search terms, bidding, strategy, client communication, leadership.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26.3 Continuing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ppc-26-3-continuing-education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26.3 Continuing Education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Continuing education includes Amazon updates, communities, newsletters, conferences, case studies, and internal post-mortems.</w:t>
      </w:r>
    </w:p>
    <w:p>
      <w:pPr>
        <w:spacing w:after="60"/>
      </w:pPr>
      <w:r>
        <w:rPr>
          <w:b/>
        </w:rPr>
        <w:t xml:space="preserve">Explain it to a fresh graduate: </w:t>
      </w:r>
      <w:r>
        <w:t>PPC is not a one-time course. Amazon changes. Competitors change. Shoppers change. Your brain must update too.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Maintain a monthly learning log and quarterly wiki update review.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27. Case Studies &amp; Templates</w:t>
      </w:r>
    </w:p>
    <w:p>
      <w:r>
        <w:t>This cluster contains 3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27.1 Case Study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ppc-27-1-case-study-template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27.1 Case Study Template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 case study should follow situation, strategy, execution, results, and lessons.</w:t>
      </w:r>
    </w:p>
    <w:p>
      <w:pPr>
        <w:spacing w:after="60"/>
      </w:pPr>
      <w:r>
        <w:rPr>
          <w:b/>
        </w:rPr>
        <w:t xml:space="preserve">Explain it to a fresh graduate: </w:t>
      </w:r>
      <w:r>
        <w:t>Case studies teach judgment. They show why a decision worked, not just what button was clicked.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Template: context, problem, constraints, analysis, actions, results, what changed, what to repeat.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27.2 Downloadable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ppc-27-2-downloadable-templates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27.2 Downloadable Templates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Templates include campaign structure sheets, optimization checklists, client reports, naming cheat sheets, QA logs, and bulk upload trackers.</w:t>
      </w:r>
    </w:p>
    <w:p>
      <w:pPr>
        <w:spacing w:after="60"/>
      </w:pPr>
      <w:r>
        <w:rPr>
          <w:b/>
        </w:rPr>
        <w:t xml:space="preserve">Explain it to a fresh graduate: </w:t>
      </w:r>
      <w:r>
        <w:t>Templates turn knowledge into action. They reduce memory load for beginners.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Build templates in Sheets, DOCX, PDF, and app-ready JSON where useful.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27.3 Real Case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ppc-27-3-real-case-studies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27.3 Real Case Studies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Real case studies should be tagged by category, lifecycle stage, problem type, and skill level.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beginner learns faster from realistic examples than abstract rules.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Add cases like ACOS spike, launch learning period, wasted spend cleanup, branded defense, budget starvation, and listing-CVR issue.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28. Glossary &amp; Acronyms</w:t>
      </w:r>
    </w:p>
    <w:p>
      <w:r>
        <w:t>This cluster contains 1 wiki page entries. Read it as a mini-module: learn the concept, see the operator workflow, then practice with a report, campaign draft, or simulator scenario.</w:t>
      </w:r>
    </w:p>
    <w:p>
      <w:r>
        <w:t>The glossary is the learner safety net. Keep terms short, concrete, and linked to the page where the term becomes operational.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Term</w:t>
            </w:r>
          </w:p>
        </w:tc>
        <w:tc>
          <w:tcPr>
            <w:tcW w:type="dxa" w:w="2613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Fresh-graduate definition</w:t>
            </w:r>
          </w:p>
        </w:tc>
        <w:tc>
          <w:tcPr>
            <w:tcW w:type="dxa" w:w="2613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2613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Related wiki links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ACOS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Advertising Cost of Sales. Ad spend divided by ad sales.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TACOS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Total Advertising Cost of Sales. Ad spend divided by total sales.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ROAS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Return on Ad Spend. Ad sales divided by ad spend.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CTR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Click-through Rate. Clicks divided by impressions.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CVR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Conversion Rate. Orders divided by clicks.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CPC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Cost Per Click. Average cost paid for each ad click.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SP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Sponsored Products.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SB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Sponsored Brands.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Sponsored Display.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STV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Sponsored TV or streaming TV ads.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DSP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Demand Side Platform for programmatic media buying.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AMC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Amazon Marketing Cloud, a privacy-safe clean room for advanced analytics.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SQP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Search Query Performance report in Brand Analytics.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ASIN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Amazon Standard Identification Number, the Amazon product ID.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SKU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Seller Stock Keeping Unit, the seller's internal product code.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Buy Box / Featured Offer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 offer Amazon selects as the main purchase option on a detail page.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Negative Keyword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 keyword that blocks ads from showing for certain searches.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Placement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Where the ad appears, such as Top of Search or Product Pages.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Learners will see this in reports, campaign setup, optimization notes, or client communication.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[[Metrics &amp; KPIs]], [[Campaign Types]], [[Targeting &amp; Match Types]], [[Formula Appendix]]</w:t>
            </w:r>
          </w:p>
        </w:tc>
      </w:tr>
    </w:tbl>
    <w:p>
      <w:r>
        <w:br w:type="page"/>
      </w:r>
    </w:p>
    <w:p>
      <w:pPr>
        <w:pStyle w:val="Heading1"/>
      </w:pPr>
      <w:r>
        <w:t>29. Appendix: Formulas &amp; Calculators</w:t>
      </w:r>
    </w:p>
    <w:p>
      <w:r>
        <w:t>This cluster contains 1 wiki page entries. Read it as a mini-module: learn the concept, see the operator workflow, then practice with a report, campaign draft, or simulator scenario.</w:t>
      </w:r>
    </w:p>
    <w:p>
      <w:r>
        <w:t>Use these formulas as calculators inside the wiki or simulator. Always explain the business meaning beside the math.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2091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091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Plain meaning</w:t>
            </w:r>
          </w:p>
        </w:tc>
        <w:tc>
          <w:tcPr>
            <w:tcW w:type="dxa" w:w="2091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Example</w:t>
            </w:r>
          </w:p>
        </w:tc>
        <w:tc>
          <w:tcPr>
            <w:tcW w:type="dxa" w:w="2091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Beginner warning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CTR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Clicks / Impressions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How often impressions turn into clicks.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1,000 impressions and 20 clicks = 2% CTR.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 high CTR does not matter if shoppers do not buy after clicking.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CVR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Orders / Clicks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How often clicks turn into orders.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100 clicks and 10 orders = 10% CVR.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CVR can be hurt by price, images, reviews, inventory, and listing quality.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CPC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Spend / Clicks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How much each click costs on average.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$50 spend and 100 clicks = $0.50 CPC.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CPC is cost per click, not cost per sale.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ACOS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 Spend / Ad Sales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 decision metric used to interpret performance.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$100 spend and $500 ad sales = 20% ACOS.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Never use formulas without checking context and data quality.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ROAS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 Sales / Ad Spend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How many dollars of ad sales you get for every dollar spent.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$500 ad sales and $100 spend = 5.0 ROAS.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Higher ROAS usually means better efficiency, but it may also mean limited scale.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TACOS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 Spend / Total Sales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How much total revenue depends on ad spend.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$100 spend and $1,000 total sales = 10% TACOS.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TACOS needs total sales, not only ad-attributed sales.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Target CPC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Price x Target ACOS x CVR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 highest click cost you can usually afford at a target ACOS and conversion rate.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$20 price x 25% target ACOS x 10% CVR = $0.50 target CPC.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 formula is only as good as the CVR and target ACOS you put into it.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Break-even ACOS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Gross Profit Margin %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 ACOS level where ads roughly stop being profitable before other business goals.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If margin is 30%, break-even ACOS is about 30% before other costs.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Break-even is not always the target. A brand may need profit, launch growth, or rank support.</w:t>
            </w:r>
          </w:p>
        </w:tc>
      </w:tr>
    </w:tbl>
    <w:p>
      <w:r>
        <w:br w:type="page"/>
      </w:r>
    </w:p>
    <w:p>
      <w:pPr>
        <w:pStyle w:val="Heading1"/>
      </w:pPr>
      <w:r>
        <w:t>30. Meta / Changelog</w:t>
      </w:r>
    </w:p>
    <w:p>
      <w:r>
        <w:t>This cluster contains 1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30. Meta / Changelog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ppc-30-meta-changelog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30. Meta / Changelog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This section records version history, Amazon updates, stale pages, open questions, and review status.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changelog tells future readers what changed and why. It is boring until the day it saves you from confusion.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fields: date, version, page, change summary, source, reviewer, impact, next review date.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31. Training Layer Template</w:t>
      </w:r>
    </w:p>
    <w:p>
      <w:r>
        <w:t>This cluster contains 7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31.1 Learning 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ppc-31-1-learning-aid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31.1 Learning Aid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Each core page should have a one-page visual summary, key terms, common mistakes, and a worked example.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This turns a wiki page into a training asset.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diagrams, flowcharts, annotated console screenshots, and mini scenarios with numbers.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31.2 Quiz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ppc-31-2-quiz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31.2 Quiz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Each topic should include 5-10 questions with answer keys and short explanations.</w:t>
      </w:r>
    </w:p>
    <w:p>
      <w:pPr>
        <w:spacing w:after="60"/>
      </w:pPr>
      <w:r>
        <w:rPr>
          <w:b/>
        </w:rPr>
        <w:t xml:space="preserve">Explain it to a fresh graduate: </w:t>
      </w:r>
      <w:r>
        <w:t>Quizzes prove whether the learner can apply the idea, not just nod politely.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Mix multiple-choice, scenario judgment, and calculation questions. Tag difficulty.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31.3 Teaching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ppc-31-3-teaching-guide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31.3 Teaching Guide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The teaching guide helps trainers deliver the topic consistently.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trainer should know what to explain, demo, ask, and assign.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Include timing, talking points, live-demo checklist, discussion prompts, and links to quiz and handout.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31.4 Handout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ppc-31-4-handout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31.4 Handout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 handout is a printable job aid used while working inside the Ads Console.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The learner should be able to keep it open while doing the task.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Include definition, formula, checklist, common mistakes, and QR/link back to full page.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31.5 Tagging &amp; Assembly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ppc-31-5-tagging-and-assembly-system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31.5 Tagging &amp; Assembly System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Tags let you assemble custom curricula by topic, level, format, and estimated time.</w:t>
      </w:r>
    </w:p>
    <w:p>
      <w:pPr>
        <w:spacing w:after="60"/>
      </w:pPr>
      <w:r>
        <w:rPr>
          <w:b/>
        </w:rPr>
        <w:t xml:space="preserve">Explain it to a fresh graduate: </w:t>
      </w:r>
      <w:r>
        <w:t>This makes the wiki modular. You can build a VA bootcamp without rewriting content.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tags: Topic, Learner Level, Format, Estimated Time, Prerequisites, Role.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31.6 Rollout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ppc-31-6-rollout-priority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31.6 Rollout Priority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Not every topic needs full training treatment on day one. Start where new hires need the most help.</w:t>
      </w:r>
    </w:p>
    <w:p>
      <w:pPr>
        <w:spacing w:after="60"/>
      </w:pPr>
      <w:r>
        <w:rPr>
          <w:b/>
        </w:rPr>
        <w:t xml:space="preserve">Explain it to a fresh graduate: </w:t>
      </w:r>
      <w:r>
        <w:t>Build the airport runway before the luxury lounge.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Prioritize Sections 1-4, then 5-9, then 10-11, then 22, then advanced tracks.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31.7 Assessment &amp; Certification Tie-In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ppc-31-7-assessment-and-certification-tie-in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31.7 Assessment &amp; Certification Tie-In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Assessments should combine topic quizzes, capstone scenarios, role checklists, and retake rules.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Certification should prove readiness to touch real accounts safely.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Define pass threshold, retake policy, practical task review, and role-level competency checklist.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32. App-Building Layer</w:t>
      </w:r>
    </w:p>
    <w:p>
      <w:r>
        <w:t>This cluster contains 8 wiki page entries. Read it as a mini-module: learn the concept, see the operator workflow, then practice with a report, campaign draft, or simulator scenario.</w:t>
      </w:r>
    </w:p>
    <w:p>
      <w:pPr>
        <w:pStyle w:val="Heading2"/>
      </w:pPr>
      <w:r>
        <w:t>32.1 Content-as-Data Separation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ppc-32-1-content-as-data-separation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32.1 Content-as-Data Separation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Wiki content should be human-readable and app-readable.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the Console Simulator or quiz app needs it, store it as structured data, not only paragraphs.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markdown plus JSON/YAML frontmatter or database rows for quizzes, glossary, scenarios, and progress.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32.2 Standardized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ppc-32-2-standardized-schemas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32.2 Standardized Schemas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Schemas define how each content object should be stored.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schema is a container shape. Without it, apps cannot reliably use the content.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Define quiz, glossary, scenario, learner progress, page metadata, asset manifest, and prerequisite schemas.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32.3 Simulator Scenario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ppc-32-3-simulator-scenario-bank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32.3 Simulator Scenario Bank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Scenario banks store fake but realistic campaign states for training apps.</w:t>
      </w:r>
    </w:p>
    <w:p>
      <w:pPr>
        <w:spacing w:after="60"/>
      </w:pPr>
      <w:r>
        <w:rPr>
          <w:b/>
        </w:rPr>
        <w:t xml:space="preserve">Explain it to a fresh graduate: </w:t>
      </w:r>
      <w:r>
        <w:t>A trainee should practice decisions without risking real ad spend. Beautiful concept. Wallet-safe too.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Each scenario needs before state, correct actions, common mistakes, scoring rubric, and linked wiki topics.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32.4 Asset Library with Naming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ppc-32-4-asset-library-with-naming-convention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32.4 Asset Library with Naming Convention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Assets include screenshots, diagrams, flowcharts, and annotated console captures.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If files are named randomly, future updates become archaeology.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Use names like section-topic-assettype-version.png and maintain an asset manifest.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32.5 Content Versioning &amp; Sync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ppc-32-5-content-versioning-and-sync-contract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32.5 Content Versioning &amp; Sync Contract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Define whether the wiki updates first or the app updates first, and how changes sync.</w:t>
      </w:r>
    </w:p>
    <w:p>
      <w:pPr>
        <w:spacing w:after="60"/>
      </w:pPr>
      <w:r>
        <w:rPr>
          <w:b/>
        </w:rPr>
        <w:t xml:space="preserve">Explain it to a fresh graduate: </w:t>
      </w:r>
      <w:r>
        <w:t>Without versioning, the app may teach old information while the wiki says something new.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Add last_verified_against_live_console, source_url, schema_version, and review_owner fields.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32.6 API/Export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ppc-32-6-api-export-layer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32.6 API/Export Layer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api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The wiki should export structured content to apps through API, database, or scheduled JSON files.</w:t>
      </w:r>
    </w:p>
    <w:p>
      <w:pPr>
        <w:spacing w:after="60"/>
      </w:pPr>
      <w:r>
        <w:rPr>
          <w:b/>
        </w:rPr>
        <w:t xml:space="preserve">Explain it to a fresh graduate: </w:t>
      </w:r>
      <w:r>
        <w:t>Do not scrape pages later if you can design clean exports now.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Create export endpoints or scheduled jobs for quizzes, glossary, scenarios, assets, and prerequisite graph.</w:t>
      </w:r>
    </w:p>
    <w:p>
      <w:r>
        <w:rPr>
          <w:b/>
        </w:rPr>
        <w:t xml:space="preserve">Operator view: </w:t>
      </w:r>
      <w:r>
        <w:t>API work is for scaling reporting and campaign management programmatically. It requires permissions, documentation, and validation.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Define the use case and endpoint.</w:t>
      </w:r>
    </w:p>
    <w:p>
      <w:pPr>
        <w:pStyle w:val="ListBullet"/>
        <w:spacing w:after="40"/>
      </w:pPr>
      <w:r>
        <w:t>Confirm account authorization.</w:t>
      </w:r>
    </w:p>
    <w:p>
      <w:pPr>
        <w:pStyle w:val="ListBullet"/>
        <w:spacing w:after="40"/>
      </w:pPr>
      <w:r>
        <w:t>Request reports or campaign objects.</w:t>
      </w:r>
    </w:p>
    <w:p>
      <w:pPr>
        <w:pStyle w:val="ListBullet"/>
        <w:spacing w:after="40"/>
      </w:pPr>
      <w:r>
        <w:t>Validate results against the Ads Console.</w:t>
      </w:r>
    </w:p>
    <w:p>
      <w:pPr>
        <w:pStyle w:val="ListBullet"/>
        <w:spacing w:after="40"/>
      </w:pPr>
      <w:r>
        <w:t>Log every automated write action.</w:t>
      </w:r>
    </w:p>
    <w:p>
      <w:r>
        <w:rPr>
          <w:b/>
        </w:rPr>
        <w:t xml:space="preserve">Worked mini-example: </w:t>
      </w:r>
      <w:r>
        <w:t>An internal tool can pull daily targeting reports and flag wasted spend, while a human approves the final negative keyword upload.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Writing changes through the API without backup.</w:t>
      </w:r>
    </w:p>
    <w:p>
      <w:pPr>
        <w:pStyle w:val="ListBullet"/>
        <w:spacing w:after="40"/>
      </w:pPr>
      <w:r>
        <w:t>Assuming API fields always match UI labels.</w:t>
      </w:r>
    </w:p>
    <w:p>
      <w:pPr>
        <w:pStyle w:val="ListBullet"/>
        <w:spacing w:after="40"/>
      </w:pPr>
      <w:r>
        <w:t>Skipping rate limits and error handling.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32.7 Difficulty &amp; Progression 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ppc-32-7-difficulty-and-progression-graph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32.7 Difficulty &amp; Progression Graph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A progression graph stores prerequisites between topics.</w:t>
      </w:r>
    </w:p>
    <w:p>
      <w:pPr>
        <w:spacing w:after="60"/>
      </w:pPr>
      <w:r>
        <w:rPr>
          <w:b/>
        </w:rPr>
        <w:t xml:space="preserve">Explain it to a fresh graduate: </w:t>
      </w:r>
      <w:r>
        <w:t>Some lessons depend on earlier lessons. You should not teach placement modifiers before the learner knows bids.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Store as topic_id plus prerequisite_ids. Use it to unlock lessons and build curricula.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pPr>
        <w:pStyle w:val="Heading2"/>
      </w:pPr>
      <w:r>
        <w:t>32.8 Multi-Consumer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Wiki data field</w:t>
            </w:r>
          </w:p>
        </w:tc>
        <w:tc>
          <w:tcPr>
            <w:tcW w:type="dxa" w:w="5227"/>
            <w:shd w:fill="E0E7FF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page_id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ppc-32-8-multi-consumer-design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wiki_title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32.8 Multi-Consumer Design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primary_level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Advanced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topic_tags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general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owner_role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PPC Strategist owns content; PPC Lead approves changes; VA uses as job aid.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review_cycle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against live Amazon Ads UI and official docs every 90 days or after major Amazon Ads update.</w:t>
            </w:r>
          </w:p>
        </w:tc>
      </w:tr>
    </w:tbl>
    <w:p>
      <w:pPr>
        <w:spacing w:after="60"/>
      </w:pPr>
      <w:r>
        <w:rPr>
          <w:b/>
        </w:rPr>
        <w:t xml:space="preserve">What this page teaches: </w:t>
      </w:r>
      <w:r>
        <w:t>The same content should support the wiki, simulator, quiz UI, reports, and future tools.</w:t>
      </w:r>
    </w:p>
    <w:p>
      <w:pPr>
        <w:spacing w:after="60"/>
      </w:pPr>
      <w:r>
        <w:rPr>
          <w:b/>
        </w:rPr>
        <w:t xml:space="preserve">Explain it to a fresh graduate: </w:t>
      </w:r>
      <w:r>
        <w:t>Write once, reuse many times. That is the whole trick.</w:t>
      </w:r>
    </w:p>
    <w:p>
      <w:pPr>
        <w:spacing w:after="60"/>
      </w:pPr>
      <w:r>
        <w:rPr>
          <w:b/>
        </w:rPr>
        <w:t xml:space="preserve">Why this matters in real accounts: </w:t>
      </w:r>
      <w:r>
        <w:t>This topic affects money, visibility, campaign control, reporting clarity, or team execution. A beginner should understand the business reason before learning the console clicks.</w:t>
      </w:r>
    </w:p>
    <w:p>
      <w:pPr>
        <w:spacing w:after="60"/>
      </w:pPr>
      <w:r>
        <w:rPr>
          <w:b/>
        </w:rPr>
        <w:t xml:space="preserve">What to build into the wiki: </w:t>
      </w:r>
      <w:r>
        <w:t>Design schemas for at least three consumers from day one: wiki, simulator, quiz engine.</w:t>
      </w:r>
    </w:p>
    <w:p>
      <w:r>
        <w:rPr>
          <w:b/>
        </w:rPr>
        <w:t xml:space="preserve">Operator view: </w:t>
      </w:r>
      <w:r>
        <w:t>Use this page to understand the decision the topic supports, the data needed before acting, and the safest first move for a beginner.</w:t>
      </w:r>
    </w:p>
    <w:p>
      <w:r>
        <w:rPr>
          <w:b/>
        </w:rPr>
        <w:t>Practical workflow:</w:t>
      </w:r>
    </w:p>
    <w:p>
      <w:pPr>
        <w:pStyle w:val="ListBullet"/>
        <w:spacing w:after="40"/>
      </w:pPr>
      <w:r>
        <w:t>Read the definition and linked glossary terms.</w:t>
      </w:r>
    </w:p>
    <w:p>
      <w:pPr>
        <w:pStyle w:val="ListBullet"/>
        <w:spacing w:after="40"/>
      </w:pPr>
      <w:r>
        <w:t>Identify what decision this topic affects.</w:t>
      </w:r>
    </w:p>
    <w:p>
      <w:pPr>
        <w:pStyle w:val="ListBullet"/>
        <w:spacing w:after="40"/>
      </w:pPr>
      <w:r>
        <w:t>Find the report, console screen, or input data required.</w:t>
      </w:r>
    </w:p>
    <w:p>
      <w:pPr>
        <w:pStyle w:val="ListBullet"/>
        <w:spacing w:after="40"/>
      </w:pPr>
      <w:r>
        <w:t>Make a small reversible change first when working in a live account.</w:t>
      </w:r>
    </w:p>
    <w:p>
      <w:pPr>
        <w:pStyle w:val="ListBullet"/>
        <w:spacing w:after="40"/>
      </w:pPr>
      <w:r>
        <w:t>Write down what changed and why.</w:t>
      </w:r>
    </w:p>
    <w:p>
      <w:r>
        <w:rPr>
          <w:b/>
        </w:rPr>
        <w:t xml:space="preserve">Worked mini-example: </w:t>
      </w:r>
      <w:r>
        <w:t>A junior operator reviews the page, opens the correct report, checks the required metric, makes one controlled change, and records it in the change log.</w:t>
      </w:r>
    </w:p>
    <w:p>
      <w:r>
        <w:rPr>
          <w:b/>
        </w:rPr>
        <w:t>Common beginner mistakes:</w:t>
      </w:r>
    </w:p>
    <w:p>
      <w:pPr>
        <w:pStyle w:val="ListBullet"/>
        <w:spacing w:after="40"/>
      </w:pPr>
      <w:r>
        <w:t>Skipping the context and copying tactics blindly.</w:t>
      </w:r>
    </w:p>
    <w:p>
      <w:pPr>
        <w:pStyle w:val="ListBullet"/>
        <w:spacing w:after="40"/>
      </w:pPr>
      <w:r>
        <w:t>Changing a live account without checking eligibility, budget, or data window.</w:t>
      </w:r>
    </w:p>
    <w:p>
      <w:pPr>
        <w:pStyle w:val="ListBullet"/>
        <w:spacing w:after="40"/>
      </w:pPr>
      <w:r>
        <w:t>Forgetting to log the reason behind the change.</w:t>
      </w:r>
    </w:p>
    <w:p>
      <w:r>
        <w:rPr>
          <w:b/>
        </w:rPr>
        <w:t>Definition of done:</w:t>
      </w:r>
    </w:p>
    <w:p>
      <w:pPr>
        <w:pStyle w:val="ListBullet"/>
        <w:spacing w:after="40"/>
      </w:pPr>
      <w:r>
        <w:t>The learner can explain the topic without jargon.</w:t>
      </w:r>
    </w:p>
    <w:p>
      <w:pPr>
        <w:pStyle w:val="ListBullet"/>
        <w:spacing w:after="40"/>
      </w:pPr>
      <w:r>
        <w:t>The learner can name the report, console area, or data input used for this topic.</w:t>
      </w:r>
    </w:p>
    <w:p>
      <w:pPr>
        <w:pStyle w:val="ListBullet"/>
        <w:spacing w:after="40"/>
      </w:pPr>
      <w:r>
        <w:t>The learner can describe one safe action, one risky action, and one escalation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Internal links to add: </w:t>
            </w:r>
            <w:r>
              <w:rPr>
                <w:sz w:val="18"/>
              </w:rPr>
              <w:t>[[Glossary]], [[Formula Appendix]], [[Metrics &amp; KPIs]], [[Campaign Types]], [[Targeting &amp; Match Types]], [[Reporting]], and any directly related page from this section.</w:t>
            </w:r>
          </w:p>
        </w:tc>
      </w:tr>
    </w:tbl>
    <w:p>
      <w:r>
        <w:br w:type="page"/>
      </w:r>
    </w:p>
    <w:p>
      <w:pPr>
        <w:pStyle w:val="Heading1"/>
      </w:pPr>
      <w:r>
        <w:t>Reusable Training Assets</w:t>
      </w:r>
    </w:p>
    <w:p>
      <w:r>
        <w:t>Use these patterns to turn each wiki page into a training unit.</w:t>
      </w:r>
    </w:p>
    <w:p>
      <w:pPr>
        <w:pStyle w:val="ListBullet"/>
        <w:spacing w:after="40"/>
      </w:pPr>
      <w:r>
        <w:rPr>
          <w:b/>
        </w:rPr>
        <w:t xml:space="preserve">Learning aid: </w:t>
      </w:r>
      <w:r>
        <w:t>One-page visual summary with key terms, common mistakes, one flowchart, and one worked example.</w:t>
      </w:r>
    </w:p>
    <w:p>
      <w:pPr>
        <w:pStyle w:val="ListBullet"/>
        <w:spacing w:after="40"/>
      </w:pPr>
      <w:r>
        <w:rPr>
          <w:b/>
        </w:rPr>
        <w:t xml:space="preserve">Quiz: </w:t>
      </w:r>
      <w:r>
        <w:t>5-10 questions with answer key. Include multiple choice, scenario judgment, and calculation questions where useful.</w:t>
      </w:r>
    </w:p>
    <w:p>
      <w:pPr>
        <w:pStyle w:val="ListBullet"/>
        <w:spacing w:after="40"/>
      </w:pPr>
      <w:r>
        <w:rPr>
          <w:b/>
        </w:rPr>
        <w:t xml:space="preserve">Teaching guide: </w:t>
      </w:r>
      <w:r>
        <w:t>Trainer notes with delivery time, talking points, live demo steps, discussion prompts, and practice activity.</w:t>
      </w:r>
    </w:p>
    <w:p>
      <w:pPr>
        <w:pStyle w:val="ListBullet"/>
        <w:spacing w:after="40"/>
      </w:pPr>
      <w:r>
        <w:rPr>
          <w:b/>
        </w:rPr>
        <w:t xml:space="preserve">Handout: </w:t>
      </w:r>
      <w:r>
        <w:t>Printable job aid with definition, formula if applicable, checklist, warning signs, and link back to the wiki.</w:t>
      </w:r>
    </w:p>
    <w:p>
      <w:pPr>
        <w:pStyle w:val="ListBullet"/>
        <w:spacing w:after="40"/>
      </w:pPr>
      <w:r>
        <w:rPr>
          <w:b/>
        </w:rPr>
        <w:t xml:space="preserve">Simulator scenario: </w:t>
      </w:r>
      <w:r>
        <w:t>Fake but realistic campaign state with starting data, correct actions, common mistakes, scoring rubric, and ideal after-state.</w:t>
      </w:r>
    </w:p>
    <w:p>
      <w:pPr>
        <w:pStyle w:val="Heading1"/>
      </w:pPr>
      <w:r>
        <w:t>Capstone Practice Scenarios</w:t>
      </w:r>
    </w:p>
    <w:p>
      <w:pPr>
        <w:pStyle w:val="ListBullet"/>
        <w:spacing w:after="40"/>
      </w:pPr>
      <w:r>
        <w:rPr>
          <w:b/>
        </w:rPr>
        <w:t xml:space="preserve">Broad match wasted spend: </w:t>
      </w:r>
      <w:r>
        <w:t>A broad campaign spends $80 with 42 clicks, zero orders, and three irrelevant search terms. Learner must classify terms, choose negatives, and decide whether to lower bid.</w:t>
      </w:r>
    </w:p>
    <w:p>
      <w:pPr>
        <w:pStyle w:val="ListBullet"/>
        <w:spacing w:after="40"/>
      </w:pPr>
      <w:r>
        <w:rPr>
          <w:b/>
        </w:rPr>
        <w:t xml:space="preserve">Budget-starved winner: </w:t>
      </w:r>
      <w:r>
        <w:t>An exact campaign has 18% ACOS, runs out of budget by noon, and advertises an in-stock product with healthy margin. Learner must recommend a budget increase and explain why.</w:t>
      </w:r>
    </w:p>
    <w:p>
      <w:pPr>
        <w:pStyle w:val="ListBullet"/>
        <w:spacing w:after="40"/>
      </w:pPr>
      <w:r>
        <w:rPr>
          <w:b/>
        </w:rPr>
        <w:t xml:space="preserve">Listing problem disguised as PPC problem: </w:t>
      </w:r>
      <w:r>
        <w:t>CTR is strong, CPC is reasonable, but CVR drops after price increases and coupon ends. Learner must diagnose listing and offer issues before cutting all bids.</w:t>
      </w:r>
    </w:p>
    <w:p>
      <w:pPr>
        <w:pStyle w:val="ListBullet"/>
        <w:spacing w:after="40"/>
      </w:pPr>
      <w:r>
        <w:rPr>
          <w:b/>
        </w:rPr>
        <w:t xml:space="preserve">Branded defense cleanup: </w:t>
      </w:r>
      <w:r>
        <w:t>Branded and non-branded terms are mixed in one campaign. Learner must separate branded defense, protect exact terms, and clarify reporting.</w:t>
      </w:r>
    </w:p>
    <w:p>
      <w:pPr>
        <w:pStyle w:val="ListBullet"/>
        <w:spacing w:after="40"/>
      </w:pPr>
      <w:r>
        <w:rPr>
          <w:b/>
        </w:rPr>
        <w:t xml:space="preserve">Launch learning period: </w:t>
      </w:r>
      <w:r>
        <w:t>A new product has high ACOS but search terms show relevant demand. Learner must decide what to keep testing, what to harvest, and what to pause.</w:t>
      </w:r>
    </w:p>
    <w:p>
      <w:pPr>
        <w:pStyle w:val="Heading1"/>
      </w:pPr>
      <w:r>
        <w:t>Official Source Checklist for Maintenance</w:t>
      </w:r>
    </w:p>
    <w:p>
      <w:r>
        <w:t>Use official Amazon sources when verifying platform facts. Keep a verification date inside each wiki page metadata. Amazon changes UI, eligibility, and feature names, so do not treat any guide as permanent scripture. Very official-looking wrong docs are still wrong docs.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3485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 it for</w:t>
            </w:r>
          </w:p>
        </w:tc>
        <w:tc>
          <w:tcPr>
            <w:tcW w:type="dxa" w:w="3485"/>
            <w:shd w:fill="E0E7FF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Sponsored Ads overview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9">
              <w:r>
                <w:rPr>
                  <w:color w:val="0563C1"/>
                  <w:u w:val="single"/>
                </w:rPr>
                <w:t>https://advertising.amazon.com/products/sponsored-ads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Sponsored Products targeting guide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0">
              <w:r>
                <w:rPr>
                  <w:color w:val="0563C1"/>
                  <w:u w:val="single"/>
                </w:rPr>
                <w:t>https://advertising.amazon.com/library/guides/targeting-with-sponsored-products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Sponsored Products bidding strategies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1">
              <w:r>
                <w:rPr>
                  <w:color w:val="0563C1"/>
                  <w:u w:val="single"/>
                </w:rPr>
                <w:t>https://advertising.amazon.com/help/GCU2BUWJH2W3A8Z7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Sponsored Products campaign creation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2">
              <w:r>
                <w:rPr>
                  <w:color w:val="0563C1"/>
                  <w:u w:val="single"/>
                </w:rPr>
                <w:t>https://advertising.amazon.com/help/GKLSYGFS2YD33FER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Sponsored Brands overview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3">
              <w:r>
                <w:rPr>
                  <w:color w:val="0563C1"/>
                  <w:u w:val="single"/>
                </w:rPr>
                <w:t>https://advertising.amazon.com/solutions/products/sponsored-brands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Sponsored Brands eligibility requirements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4">
              <w:r>
                <w:rPr>
                  <w:color w:val="0563C1"/>
                  <w:u w:val="single"/>
                </w:rPr>
                <w:t>https://advertising.amazon.com/help/G5DAD7ZM3N639QF4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Amazon Marketing Cloud overview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5">
              <w:r>
                <w:rPr>
                  <w:color w:val="0563C1"/>
                  <w:u w:val="single"/>
                </w:rPr>
                <w:t>https://advertising.amazon.com/solutions/products/amazon-marketing-cloud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Amazon Ads API overview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6">
              <w:r>
                <w:rPr>
                  <w:color w:val="0563C1"/>
                  <w:u w:val="single"/>
                </w:rPr>
                <w:t>https://advertising.amazon.com/API/docs/en-us/info/api-overview</w:t>
              </w:r>
            </w:hyperlink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Amazon Ads Academy certifications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Verify official wording, eligibility, setup behavior, and current feature support before updating wiki pages.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</w:r>
            <w:hyperlink r:id="rId17">
              <w:r>
                <w:rPr>
                  <w:color w:val="0563C1"/>
                  <w:u w:val="single"/>
                </w:rPr>
                <w:t>https://advertising.amazon.com/academy/certifications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Deep Operational Playbooks</w:t>
      </w:r>
    </w:p>
    <w:p>
      <w:r>
        <w:t>This appendix turns the wiki into real operator guidance. Use it when a learner asks, "Okay, but what do I actually do on Monday morning?"</w:t>
      </w:r>
    </w:p>
    <w:p>
      <w:pPr>
        <w:pStyle w:val="Heading2"/>
      </w:pPr>
      <w:r>
        <w:t>A. PPC Diagnostic Framework</w:t>
      </w:r>
    </w:p>
    <w:p>
      <w:r>
        <w:t>Before changing bids, diagnose the problem. Amazon PPC issues usually come from one of four places: traffic, cost, conversion, or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Symptom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Likely root cause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What to check first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Beginner-safe action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Escalate when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Low impressions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Bid too low, budget too low, low relevance, ineligible listing, low search volume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Eligibility, campaign status, budget, bid, keyword relevance, category volume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 listing eligibility and campaign status before raising bids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 is eligible but still has very low delivery after bid and budget review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High impressions, low clicks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Poor relevance, weak main image, poor title, uncompetitive offer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CTR, search term relevance, main image, price, coupon, reviews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Pause or reduce irrelevant targets; flag listing issue if relevant traffic ignores ad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CTR is weak across many relevant targets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Good clicks, low orders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Listing conversion issue, price issue, review issue, poor product-market fit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CVR, price, coupon, reviews, images, competitor pages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 not blindly cut all bids; identify listing or offer problem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CVR drops across multiple campaigns at the same time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High CPC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Competitive auction, bid too high, placement modifier too aggressive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CPC trend, bid, Top of Search modifier, competitor pressure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Lower bids or placement modifier only after checking orders and ACOS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 CPC is paired with strategic launch or branded defense goals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High ACOS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 CPC, low CVR, low order value, irrelevant traffic, launch phase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ACOS components: CPC, CVR, AOV, relevance, target ACOS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Classify as bid problem, listing problem, targeting problem, or expectation problem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ACOS is high but TACOS and rank are improving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Campaign spends but no sales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Irrelevant traffic, too broad targeting, weak listing, not enough data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Clicks, spend, terms, CVR, listing quality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Apply threshold-based negatives or bid reductions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Spend exceeds agreed threshold and root cause is unclear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Strong campaign runs out of budget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Budget cap too low for demand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Budget status, ACOS, orders, inventory, margin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Recommend budget increase with expected impact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Inventory is low or client cash limit blocks scaling</w:t>
            </w:r>
          </w:p>
        </w:tc>
      </w:tr>
    </w:tbl>
    <w:p>
      <w:pPr>
        <w:pStyle w:val="Heading2"/>
      </w:pPr>
      <w:r>
        <w:t>B. Search Term Mining SOP</w:t>
      </w:r>
    </w:p>
    <w:p>
      <w:r>
        <w:t>Search term mining is the weekly process of turning messy shopper language into clean account decisions.</w:t>
      </w:r>
    </w:p>
    <w:p>
      <w:pPr>
        <w:pStyle w:val="ListBullet"/>
        <w:spacing w:after="30"/>
      </w:pPr>
      <w:r>
        <w:rPr>
          <w:b/>
        </w:rPr>
        <w:t xml:space="preserve">Input reports: </w:t>
      </w:r>
      <w:r>
        <w:t>Search Term Report, Targeting Report, Campaign report, SKU/order data, margin or target ACOS.</w:t>
      </w:r>
    </w:p>
    <w:p>
      <w:pPr>
        <w:pStyle w:val="ListBullet"/>
        <w:spacing w:after="30"/>
      </w:pPr>
      <w:r>
        <w:rPr>
          <w:b/>
        </w:rPr>
        <w:t xml:space="preserve">Minimum review window: </w:t>
      </w:r>
      <w:r>
        <w:t>Use 7 days for high-volume accounts, 14 to 30 days for slower accounts, and longer windows for expensive or low-volume products.</w:t>
      </w:r>
    </w:p>
    <w:p>
      <w:pPr>
        <w:pStyle w:val="ListBullet"/>
        <w:spacing w:after="30"/>
      </w:pPr>
      <w:r>
        <w:rPr>
          <w:b/>
        </w:rPr>
        <w:t xml:space="preserve">Classification labels: </w:t>
      </w:r>
      <w:r>
        <w:t>Promote, keep testing, negate exact, negate phrase, reduce bid, listing issue, irrelevant but not enough data, brand defense.</w:t>
      </w:r>
    </w:p>
    <w:p>
      <w:pPr>
        <w:pStyle w:val="ListBullet"/>
        <w:spacing w:after="30"/>
      </w:pPr>
      <w:r>
        <w:rPr>
          <w:b/>
        </w:rPr>
        <w:t xml:space="preserve">Output files: </w:t>
      </w:r>
      <w:r>
        <w:t>Promoted exact keyword list, negative keyword list, bid-change list, QA notes, client-facing summary if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Suggested beginner threshold</w:t>
            </w:r>
          </w:p>
        </w:tc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</w:t>
            </w:r>
          </w:p>
        </w:tc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Promote to exact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At least 1 order and ACOS at or below target, or multiple orders with acceptable strategic value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term has proven buyer intent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as exact target in the correct performance campaign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Keep testing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Relevant term with clicks but not enough spend or order data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Early data can be noisy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Leave active; review next cycle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Negative exact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Irrelevant term, or enough clicks/spend with no orders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Blocks only that exact shopper query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negative exact to the source campaign or ad group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Negative phrase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Whole phrase family is irrelevant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Blocks broader phrase variations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 carefully; check for false positives before upload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Reduce bid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Relevant target but ACOS is too high after enough clicks/orders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Keeps learning while reducing cost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Lower bid by a controlled percentage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Escalate listing issue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Relevant searches click but do not convert across many terms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ad may be fine; listing may be weak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Flag price, images, reviews, offer, or content issue</w:t>
            </w:r>
          </w:p>
        </w:tc>
      </w:tr>
    </w:tbl>
    <w:p>
      <w:pPr>
        <w:pStyle w:val="Heading2"/>
      </w:pPr>
      <w:r>
        <w:t>C. Bid and Budget Decision Matrix</w:t>
      </w:r>
    </w:p>
    <w:p>
      <w:r>
        <w:t>Bids should change because the data tells a story. Budgets should change because the campaign has earned or lost the right to spend.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Check first</w:t>
            </w:r>
          </w:p>
        </w:tc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Suggested move</w:t>
            </w:r>
          </w:p>
        </w:tc>
        <w:tc>
          <w:tcPr>
            <w:tcW w:type="dxa" w:w="2613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Risk control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Keyword has low ACOS and enough orders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Orders, ACOS, CVR, stock, margin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Increase bid 5-20% or test placement modifier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 not scale if inventory is low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Keyword has high ACOS but orders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Relevance, CPC, CVR, placement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Lower bid 5-20%, or move to lower-intent bucket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 not pause if term is strategic or branded defense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Keyword has spend and zero orders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Clicks, spend threshold, relevance, data window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Reduce bid or negate depending on relevance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Avoid acting before agreed threshold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Auto campaign finds good term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Search term, source campaign, duplicate coverage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Harvest to exact; optionally negative exact in source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 not over-negate discovery campaign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Campaign out of budget with strong ACOS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Budget status, sales, inventory, margin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Increase daily budget or portfolio cap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client/account spend limit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Campaign out of budget with poor ACOS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Search terms, bids, listing, strategy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 not increase budget first; diagnose waste</w:t>
            </w:r>
          </w:p>
        </w:tc>
        <w:tc>
          <w:tcPr>
            <w:tcW w:type="dxa" w:w="2613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Prevent budget from feeding bad traffic</w:t>
            </w:r>
          </w:p>
        </w:tc>
      </w:tr>
    </w:tbl>
    <w:p>
      <w:pPr>
        <w:pStyle w:val="Heading2"/>
      </w:pPr>
      <w:r>
        <w:t>D. New Product Launch Blueprint</w:t>
      </w:r>
    </w:p>
    <w:p>
      <w:r>
        <w:t>Launch PPC is not the same as mature PPC. A launch account pays for learning, demand discovery, and ranking support. That does not mean unlimited waste.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Campaign bucket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Starter setup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What to watch</w:t>
            </w:r>
          </w:p>
        </w:tc>
        <w:tc>
          <w:tcPr>
            <w:tcW w:type="dxa" w:w="2091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Common adjustment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Auto discovery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Find terms and ASINs Amazon thinks are relevant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 to moderate budget, grouped by tight product theme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Search terms, close/loose/substitutes/complements, CPC, orders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Harvest winners; negative irrelevant terms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Broad discovery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Explore keyword variations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 researched seed keywords, controlled bids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Search term quality, spend per term, early orders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Promote exact winners; reduce/negate poor terms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Phrase refinement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Bridge between broad and exact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 mid-confidence keywords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Phrase families, relevance, ACOS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Harvest precise terms; prune waste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Exact control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Control proven buyer terms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 highest-confidence keywords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ACOS, rank movement, budget-outs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Increase bid/budget on winners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Product targeting defense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Protect own detail pages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Target own ASINs and variations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Detail page visibility, defensive sales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Expand to related own ASINs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Competitor conquesting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 competitor detail page traffic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Target selected competitor ASINs or categories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CTR, CVR, CPC, price/review comparison</w:t>
            </w:r>
          </w:p>
        </w:tc>
        <w:tc>
          <w:tcPr>
            <w:tcW w:type="dxa" w:w="20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Keep only where offer advantage exists</w:t>
            </w:r>
          </w:p>
        </w:tc>
      </w:tr>
    </w:tbl>
    <w:p>
      <w:pPr>
        <w:pStyle w:val="Heading2"/>
      </w:pPr>
      <w:r>
        <w:t>E. Client Reporting Narrative Builder</w:t>
      </w:r>
    </w:p>
    <w:p>
      <w:r>
        <w:t>A report should not read like a data dump. Use this structure to turn numbers into a clear business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Report block</w:t>
            </w:r>
          </w:p>
        </w:tc>
        <w:tc>
          <w:tcPr>
            <w:tcW w:type="dxa" w:w="3485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Question it answers</w:t>
            </w:r>
          </w:p>
        </w:tc>
        <w:tc>
          <w:tcPr>
            <w:tcW w:type="dxa" w:w="3485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 sentence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Headline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What changed?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 sales rose 18% week over week while ACOS stayed within the 25% target.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Driver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Why did it change?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Growth came from exact non-branded campaigns after we increased bids on three high-converting terms.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Constraint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What limited performance?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Two launch campaigns ran out of budget by early afternoon, which capped additional sales.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Action taken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What did we do?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We harvested five converting search terms and added seven irrelevant terms as negatives.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Next action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What happens next?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Next week we will test a moderate budget increase on profitable exact campaigns and review placement performance.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Risk or ask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What do we need from the client?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Please confirm inventory coverage before Prime Day scaling.</w:t>
            </w:r>
          </w:p>
        </w:tc>
      </w:tr>
    </w:tbl>
    <w:p>
      <w:pPr>
        <w:pStyle w:val="Heading2"/>
      </w:pPr>
      <w:r>
        <w:t>F. Bulk Upload and Change QA Checklist</w:t>
      </w:r>
    </w:p>
    <w:p>
      <w:pPr>
        <w:pStyle w:val="ListBullet"/>
        <w:spacing w:after="30"/>
      </w:pPr>
      <w:r>
        <w:rPr>
          <w:b/>
        </w:rPr>
        <w:t xml:space="preserve">Before export: </w:t>
      </w:r>
      <w:r>
        <w:t>Confirm date range, account, marketplace, campaign names, ad type, and goal.</w:t>
      </w:r>
    </w:p>
    <w:p>
      <w:pPr>
        <w:pStyle w:val="ListBullet"/>
        <w:spacing w:after="30"/>
      </w:pPr>
      <w:r>
        <w:rPr>
          <w:b/>
        </w:rPr>
        <w:t xml:space="preserve">Before upload: </w:t>
      </w:r>
      <w:r>
        <w:t>Check match type, negative match type, bid values, budgets, campaign state, ad group state, SKU/ASIN, and duplicates.</w:t>
      </w:r>
    </w:p>
    <w:p>
      <w:pPr>
        <w:pStyle w:val="ListBullet"/>
        <w:spacing w:after="30"/>
      </w:pPr>
      <w:r>
        <w:rPr>
          <w:b/>
        </w:rPr>
        <w:t xml:space="preserve">High-risk fields: </w:t>
      </w:r>
      <w:r>
        <w:t>Budget, bid, state, negative phrase, portfolio, campaign name, targeting expression, placement modifier.</w:t>
      </w:r>
    </w:p>
    <w:p>
      <w:pPr>
        <w:pStyle w:val="ListBullet"/>
        <w:spacing w:after="30"/>
      </w:pPr>
      <w:r>
        <w:rPr>
          <w:b/>
        </w:rPr>
        <w:t xml:space="preserve">Rollback plan: </w:t>
      </w:r>
      <w:r>
        <w:t>Save the original file, upload file, timestamp, owner, reviewer, and a short reason for every material change.</w:t>
      </w:r>
    </w:p>
    <w:p>
      <w:pPr>
        <w:pStyle w:val="ListBullet"/>
        <w:spacing w:after="30"/>
      </w:pPr>
      <w:r>
        <w:rPr>
          <w:b/>
        </w:rPr>
        <w:t xml:space="preserve">Approval rule: </w:t>
      </w:r>
      <w:r>
        <w:t>Require strategist or lead approval for large budget increases, bulk negatives, account-wide rule changes, and automation changes.</w:t>
      </w:r>
    </w:p>
    <w:p>
      <w:pPr>
        <w:pStyle w:val="Heading2"/>
      </w:pPr>
      <w:r>
        <w:t>G. Wiki-to-App Data Schemas</w:t>
      </w:r>
    </w:p>
    <w:p>
      <w:r>
        <w:t>Use these as starting schemas when this wiki feeds a Console Simulator, quiz app, LMS, or reporting assistant.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Schema</w:t>
            </w:r>
          </w:p>
        </w:tc>
        <w:tc>
          <w:tcPr>
            <w:tcW w:type="dxa" w:w="3485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Fields</w:t>
            </w:r>
          </w:p>
        </w:tc>
        <w:tc>
          <w:tcPr>
            <w:tcW w:type="dxa" w:w="3485"/>
            <w:shd w:fill="DBEAFE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topic_page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title, section, learner_level, summary, body, tags, prerequisites, owner, last_verified, sources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Render wiki pages and build lesson paths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glossary_term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term, short_def, long_def, related_terms, first_section, examples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Power hover definitions and glossary pages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quiz_question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id, topic_id, difficulty, question, options, correct_answer, explanation, skill_tag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 quizzes and capstone assessments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scenario_id, topic_tags, starting_state, learner_task, correct_actions, common_mistakes, scoring_rubric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Power simulator exercises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change_log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date, account, campaign, action, old_value, new_value, owner, reviewer, reason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live account changes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learner_progress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learner_id, topic_id, status, quiz_score, practice_score, last_activity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Track training completion</w:t>
            </w:r>
          </w:p>
        </w:tc>
      </w:tr>
    </w:tbl>
    <w:sectPr w:rsidR="00FC693F" w:rsidRPr="0006063C" w:rsidSect="00034616">
      <w:footerReference w:type="default" r:id="rId1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The Amazon PPC Wiki - Expanded Fresh-Graduate Training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vertising.amazon.com/products/sponsored-ads" TargetMode="External"/><Relationship Id="rId10" Type="http://schemas.openxmlformats.org/officeDocument/2006/relationships/hyperlink" Target="https://advertising.amazon.com/library/guides/targeting-with-sponsored-products" TargetMode="External"/><Relationship Id="rId11" Type="http://schemas.openxmlformats.org/officeDocument/2006/relationships/hyperlink" Target="https://advertising.amazon.com/help/GCU2BUWJH2W3A8Z7" TargetMode="External"/><Relationship Id="rId12" Type="http://schemas.openxmlformats.org/officeDocument/2006/relationships/hyperlink" Target="https://advertising.amazon.com/help/GKLSYGFS2YD33FER" TargetMode="External"/><Relationship Id="rId13" Type="http://schemas.openxmlformats.org/officeDocument/2006/relationships/hyperlink" Target="https://advertising.amazon.com/solutions/products/sponsored-brands" TargetMode="External"/><Relationship Id="rId14" Type="http://schemas.openxmlformats.org/officeDocument/2006/relationships/hyperlink" Target="https://advertising.amazon.com/help/G5DAD7ZM3N639QF4" TargetMode="External"/><Relationship Id="rId15" Type="http://schemas.openxmlformats.org/officeDocument/2006/relationships/hyperlink" Target="https://advertising.amazon.com/solutions/products/amazon-marketing-cloud" TargetMode="External"/><Relationship Id="rId16" Type="http://schemas.openxmlformats.org/officeDocument/2006/relationships/hyperlink" Target="https://advertising.amazon.com/API/docs/en-us/info/api-overview" TargetMode="External"/><Relationship Id="rId17" Type="http://schemas.openxmlformats.org/officeDocument/2006/relationships/hyperlink" Target="https://advertising.amazon.com/academy/certifications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