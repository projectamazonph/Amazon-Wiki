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60"/>
        </w:rPr>
        <w:t>The Amazon PPC Wiki</w:t>
      </w:r>
    </w:p>
    <w:p>
      <w:pPr>
        <w:jc w:val="center"/>
      </w:pPr>
      <w:r>
        <w:rPr>
          <w:color w:val="475569"/>
          <w:sz w:val="28"/>
        </w:rPr>
        <w:t>Fresh Graduate Edition: Humanized, Practical, and Built for Training</w:t>
      </w:r>
    </w:p>
    <w:p>
      <w:pPr>
        <w:jc w:val="center"/>
      </w:pPr>
      <w:r>
        <w:rPr>
          <w:sz w:val="20"/>
        </w:rPr>
        <w:t>Prepared for Ryan Dabao</w:t>
      </w:r>
    </w:p>
    <w:p>
      <w:pPr>
        <w:jc w:val="center"/>
      </w:pPr>
      <w:r>
        <w:rPr>
          <w:sz w:val="20"/>
        </w:rPr>
        <w:t>Last updated: July 5, 2026</w:t>
      </w:r>
    </w:p>
    <w:p>
      <w:pPr>
        <w:jc w:val="center"/>
      </w:pPr>
      <w:r>
        <w:rPr>
          <w:sz w:val="20"/>
        </w:rPr>
        <w:t>Version: 1.0 starter knowledge base</w:t>
      </w:r>
    </w:p>
    <w:p>
      <w:r>
        <w:rPr>
          <w:b/>
        </w:rPr>
        <w:br/>
        <w:t xml:space="preserve">Purpose: </w:t>
      </w:r>
      <w:r>
        <w:t>This PDF turns the master structure into beginner-friendly wiki entries. Each entry explains what the topic means, how to explain it to someone with no Amazon background, and what action to take when building the actual wiki, training system, or simulator.</w:t>
      </w:r>
    </w:p>
    <w:p>
      <w:r>
        <w:rPr>
          <w:b/>
        </w:rPr>
        <w:t xml:space="preserve">Source note: </w:t>
      </w:r>
      <w:r>
        <w:t>Platform facts should be verified against Amazon Ads official documentation before publishing, especially eligibility, ad formats, reports, API behavior, policies, minimum spend, and UI workflow pages.</w:t>
      </w:r>
    </w:p>
    <w:p>
      <w:r>
        <w:br w:type="page"/>
      </w:r>
    </w:p>
    <w:p>
      <w:pPr>
        <w:pStyle w:val="Heading1"/>
      </w:pPr>
      <w:r>
        <w:t>Table of Contents</w:t>
      </w:r>
    </w:p>
    <w:p>
      <w:pPr>
        <w:pStyle w:val="ListBullet"/>
      </w:pPr>
      <w:r>
        <w:t>0. Front Matter</w:t>
      </w:r>
    </w:p>
    <w:p>
      <w:pPr>
        <w:pStyle w:val="ListBullet"/>
      </w:pPr>
      <w:r>
        <w:t>1. Foundations &amp; Fundamentals</w:t>
      </w:r>
    </w:p>
    <w:p>
      <w:pPr>
        <w:pStyle w:val="ListBullet"/>
      </w:pPr>
      <w:r>
        <w:t>2. Account &amp; Campaign Architecture</w:t>
      </w:r>
    </w:p>
    <w:p>
      <w:pPr>
        <w:pStyle w:val="ListBullet"/>
      </w:pPr>
      <w:r>
        <w:t>3. Campaign Types</w:t>
      </w:r>
    </w:p>
    <w:p>
      <w:pPr>
        <w:pStyle w:val="ListBullet"/>
      </w:pPr>
      <w:r>
        <w:t>4. Targeting &amp; Match Types</w:t>
      </w:r>
    </w:p>
    <w:p>
      <w:pPr>
        <w:pStyle w:val="ListBullet"/>
      </w:pPr>
      <w:r>
        <w:t>5. Keyword Research &amp; Search Term Mining</w:t>
      </w:r>
    </w:p>
    <w:p>
      <w:pPr>
        <w:pStyle w:val="ListBullet"/>
      </w:pPr>
      <w:r>
        <w:t>6. Bidding Strategies &amp; Bid Management</w:t>
      </w:r>
    </w:p>
    <w:p>
      <w:pPr>
        <w:pStyle w:val="ListBullet"/>
      </w:pPr>
      <w:r>
        <w:t>7. Budget Management &amp; Pacing</w:t>
      </w:r>
    </w:p>
    <w:p>
      <w:pPr>
        <w:pStyle w:val="ListBullet"/>
      </w:pPr>
      <w:r>
        <w:t>8. Placements &amp; Placement Optimization</w:t>
      </w:r>
    </w:p>
    <w:p>
      <w:pPr>
        <w:pStyle w:val="ListBullet"/>
      </w:pPr>
      <w:r>
        <w:t>9. Negative Keywords &amp; Negation Strategy</w:t>
      </w:r>
    </w:p>
    <w:p>
      <w:pPr>
        <w:pStyle w:val="ListBullet"/>
      </w:pPr>
      <w:r>
        <w:t>10. Metrics, KPIs &amp; Analytics</w:t>
      </w:r>
    </w:p>
    <w:p>
      <w:pPr>
        <w:pStyle w:val="ListBullet"/>
      </w:pPr>
      <w:r>
        <w:t>11. Reporting &amp; Data Analysis</w:t>
      </w:r>
    </w:p>
    <w:p>
      <w:pPr>
        <w:pStyle w:val="ListBullet"/>
      </w:pPr>
      <w:r>
        <w:t>12. Amazon Marketing Cloud</w:t>
      </w:r>
    </w:p>
    <w:p>
      <w:pPr>
        <w:pStyle w:val="ListBullet"/>
      </w:pPr>
      <w:r>
        <w:t>13. Amazon DSP</w:t>
      </w:r>
    </w:p>
    <w:p>
      <w:pPr>
        <w:pStyle w:val="ListBullet"/>
      </w:pPr>
      <w:r>
        <w:t>14. Brand Presence &amp; Content Tie-Ins</w:t>
      </w:r>
    </w:p>
    <w:p>
      <w:pPr>
        <w:pStyle w:val="ListBullet"/>
      </w:pPr>
      <w:r>
        <w:t>15. Listing Optimization</w:t>
      </w:r>
    </w:p>
    <w:p>
      <w:pPr>
        <w:pStyle w:val="ListBullet"/>
      </w:pPr>
      <w:r>
        <w:t>16. Automation, Rules &amp; Scripts</w:t>
      </w:r>
    </w:p>
    <w:p>
      <w:pPr>
        <w:pStyle w:val="ListBullet"/>
      </w:pPr>
      <w:r>
        <w:t>17. Software &amp; Tools Ecosystem</w:t>
      </w:r>
    </w:p>
    <w:p>
      <w:pPr>
        <w:pStyle w:val="ListBullet"/>
      </w:pPr>
      <w:r>
        <w:t>18. Strategy by Business Lifecycle Stage</w:t>
      </w:r>
    </w:p>
    <w:p>
      <w:pPr>
        <w:pStyle w:val="ListBullet"/>
      </w:pPr>
      <w:r>
        <w:t>19. Strategy by Product Category</w:t>
      </w:r>
    </w:p>
    <w:p>
      <w:pPr>
        <w:pStyle w:val="ListBullet"/>
      </w:pPr>
      <w:r>
        <w:t>20. Seasonal &amp; Event Planning</w:t>
      </w:r>
    </w:p>
    <w:p>
      <w:pPr>
        <w:pStyle w:val="ListBullet"/>
      </w:pPr>
      <w:r>
        <w:t>21. International &amp; Multi-Marketplace PPC</w:t>
      </w:r>
    </w:p>
    <w:p>
      <w:pPr>
        <w:pStyle w:val="ListBullet"/>
      </w:pPr>
      <w:r>
        <w:t>22. Agency &amp; Team Operations</w:t>
      </w:r>
    </w:p>
    <w:p>
      <w:pPr>
        <w:pStyle w:val="ListBullet"/>
      </w:pPr>
      <w:r>
        <w:t>23. Client &amp; Stakeholder Communication</w:t>
      </w:r>
    </w:p>
    <w:p>
      <w:pPr>
        <w:pStyle w:val="ListBullet"/>
      </w:pPr>
      <w:r>
        <w:t>24. Compliance, Policy &amp; Account Health</w:t>
      </w:r>
    </w:p>
    <w:p>
      <w:pPr>
        <w:pStyle w:val="ListBullet"/>
      </w:pPr>
      <w:r>
        <w:t>25. Advanced &amp; Emerging Topics</w:t>
      </w:r>
    </w:p>
    <w:p>
      <w:pPr>
        <w:pStyle w:val="ListBullet"/>
      </w:pPr>
      <w:r>
        <w:t>26. Career, Certification &amp; Learning</w:t>
      </w:r>
    </w:p>
    <w:p>
      <w:pPr>
        <w:pStyle w:val="ListBullet"/>
      </w:pPr>
      <w:r>
        <w:t>27. Case Studies &amp; Templates</w:t>
      </w:r>
    </w:p>
    <w:p>
      <w:pPr>
        <w:pStyle w:val="ListBullet"/>
      </w:pPr>
      <w:r>
        <w:t>28. Glossary &amp; Acronyms</w:t>
      </w:r>
    </w:p>
    <w:p>
      <w:pPr>
        <w:pStyle w:val="ListBullet"/>
      </w:pPr>
      <w:r>
        <w:t>29. Appendix: Formulas &amp; Calculators</w:t>
      </w:r>
    </w:p>
    <w:p>
      <w:pPr>
        <w:pStyle w:val="ListBullet"/>
      </w:pPr>
      <w:r>
        <w:t>30. Meta / Changelog</w:t>
      </w:r>
    </w:p>
    <w:p>
      <w:pPr>
        <w:pStyle w:val="ListBullet"/>
      </w:pPr>
      <w:r>
        <w:t>31. Training Layer Template</w:t>
      </w:r>
    </w:p>
    <w:p>
      <w:pPr>
        <w:pStyle w:val="ListBullet"/>
      </w:pPr>
      <w:r>
        <w:t>32. App-Building Layer</w:t>
      </w:r>
    </w:p>
    <w:p>
      <w:r>
        <w:br w:type="page"/>
      </w:r>
    </w:p>
    <w:p>
      <w:pPr>
        <w:pStyle w:val="Heading1"/>
      </w:pPr>
      <w:r>
        <w:t>Start Here Paths by Role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tcPr>
          <w:p>
            <w:r>
              <w:rPr>
                <w:sz w:val="17"/>
              </w:rPr>
            </w:r>
            <w:r>
              <w:rPr>
                <w:b/>
                <w:sz w:val="17"/>
              </w:rPr>
              <w:t>Role</w:t>
            </w:r>
          </w:p>
        </w:tc>
        <w:tc>
          <w:tcPr>
            <w:tcW w:type="dxa" w:w="3456"/>
            <w:shd w:fill="DBEAFE"/>
          </w:tcPr>
          <w:p>
            <w:r>
              <w:rPr>
                <w:sz w:val="17"/>
              </w:rPr>
            </w:r>
            <w:r>
              <w:rPr>
                <w:b/>
                <w:sz w:val="17"/>
              </w:rPr>
              <w:t>Read First</w:t>
            </w:r>
          </w:p>
        </w:tc>
        <w:tc>
          <w:tcPr>
            <w:tcW w:type="dxa" w:w="3456"/>
            <w:shd w:fill="DBEAFE"/>
          </w:tcPr>
          <w:p>
            <w:r>
              <w:rPr>
                <w:sz w:val="17"/>
              </w:rPr>
            </w:r>
            <w:r>
              <w:rPr>
                <w:b/>
                <w:sz w:val="17"/>
              </w:rPr>
              <w:t>Goal</w:t>
            </w:r>
          </w:p>
        </w:tc>
      </w:tr>
      <w:tr>
        <w:tc>
          <w:tcPr>
            <w:tcW w:type="dxa" w:w="3456"/>
          </w:tcPr>
          <w:p>
            <w:r>
              <w:rPr>
                <w:sz w:val="17"/>
              </w:rPr>
            </w:r>
            <w:r>
              <w:rPr>
                <w:b w:val="0"/>
                <w:sz w:val="17"/>
              </w:rPr>
              <w:t>Beginner VA</w:t>
            </w:r>
          </w:p>
        </w:tc>
        <w:tc>
          <w:tcPr>
            <w:tcW w:type="dxa" w:w="3456"/>
          </w:tcPr>
          <w:p>
            <w:r>
              <w:rPr>
                <w:sz w:val="17"/>
              </w:rPr>
            </w:r>
            <w:r>
              <w:rPr>
                <w:b w:val="0"/>
                <w:sz w:val="17"/>
              </w:rPr>
              <w:t>Sections 1-4, then 5, 9, 10</w:t>
            </w:r>
          </w:p>
        </w:tc>
        <w:tc>
          <w:tcPr>
            <w:tcW w:type="dxa" w:w="3456"/>
          </w:tcPr>
          <w:p>
            <w:r>
              <w:rPr>
                <w:sz w:val="17"/>
              </w:rPr>
            </w:r>
            <w:r>
              <w:rPr>
                <w:b w:val="0"/>
                <w:sz w:val="17"/>
              </w:rPr>
              <w:t>Understand the account, perform safe daily tasks, and escalate correctly.</w:t>
            </w:r>
          </w:p>
        </w:tc>
      </w:tr>
      <w:tr>
        <w:tc>
          <w:tcPr>
            <w:tcW w:type="dxa" w:w="3456"/>
          </w:tcPr>
          <w:p>
            <w:r>
              <w:rPr>
                <w:sz w:val="17"/>
              </w:rPr>
            </w:r>
            <w:r>
              <w:rPr>
                <w:b w:val="0"/>
                <w:sz w:val="17"/>
              </w:rPr>
              <w:t>Junior Strategist</w:t>
            </w:r>
          </w:p>
        </w:tc>
        <w:tc>
          <w:tcPr>
            <w:tcW w:type="dxa" w:w="3456"/>
          </w:tcPr>
          <w:p>
            <w:r>
              <w:rPr>
                <w:sz w:val="17"/>
              </w:rPr>
            </w:r>
            <w:r>
              <w:rPr>
                <w:b w:val="0"/>
                <w:sz w:val="17"/>
              </w:rPr>
              <w:t>Sections 1-11, then 22-23</w:t>
            </w:r>
          </w:p>
        </w:tc>
        <w:tc>
          <w:tcPr>
            <w:tcW w:type="dxa" w:w="3456"/>
          </w:tcPr>
          <w:p>
            <w:r>
              <w:rPr>
                <w:sz w:val="17"/>
              </w:rPr>
            </w:r>
            <w:r>
              <w:rPr>
                <w:b w:val="0"/>
                <w:sz w:val="17"/>
              </w:rPr>
              <w:t>Analyze performance, propose changes, and explain results.</w:t>
            </w:r>
          </w:p>
        </w:tc>
      </w:tr>
      <w:tr>
        <w:tc>
          <w:tcPr>
            <w:tcW w:type="dxa" w:w="3456"/>
          </w:tcPr>
          <w:p>
            <w:r>
              <w:rPr>
                <w:sz w:val="17"/>
              </w:rPr>
            </w:r>
            <w:r>
              <w:rPr>
                <w:b w:val="0"/>
                <w:sz w:val="17"/>
              </w:rPr>
              <w:t>Senior Strategist</w:t>
            </w:r>
          </w:p>
        </w:tc>
        <w:tc>
          <w:tcPr>
            <w:tcW w:type="dxa" w:w="3456"/>
          </w:tcPr>
          <w:p>
            <w:r>
              <w:rPr>
                <w:sz w:val="17"/>
              </w:rPr>
            </w:r>
            <w:r>
              <w:rPr>
                <w:b w:val="0"/>
                <w:sz w:val="17"/>
              </w:rPr>
              <w:t>Sections 10-20, 22-25</w:t>
            </w:r>
          </w:p>
        </w:tc>
        <w:tc>
          <w:tcPr>
            <w:tcW w:type="dxa" w:w="3456"/>
          </w:tcPr>
          <w:p>
            <w:r>
              <w:rPr>
                <w:sz w:val="17"/>
              </w:rPr>
            </w:r>
            <w:r>
              <w:rPr>
                <w:b w:val="0"/>
                <w:sz w:val="17"/>
              </w:rPr>
              <w:t>Own growth strategy, budget logic, and stakeholder communication.</w:t>
            </w:r>
          </w:p>
        </w:tc>
      </w:tr>
      <w:tr>
        <w:tc>
          <w:tcPr>
            <w:tcW w:type="dxa" w:w="3456"/>
          </w:tcPr>
          <w:p>
            <w:r>
              <w:rPr>
                <w:sz w:val="17"/>
              </w:rPr>
            </w:r>
            <w:r>
              <w:rPr>
                <w:b w:val="0"/>
                <w:sz w:val="17"/>
              </w:rPr>
              <w:t>Brand Owner</w:t>
            </w:r>
          </w:p>
        </w:tc>
        <w:tc>
          <w:tcPr>
            <w:tcW w:type="dxa" w:w="3456"/>
          </w:tcPr>
          <w:p>
            <w:r>
              <w:rPr>
                <w:sz w:val="17"/>
              </w:rPr>
            </w:r>
            <w:r>
              <w:rPr>
                <w:b w:val="0"/>
                <w:sz w:val="17"/>
              </w:rPr>
              <w:t>Sections 1, 3, 10, 14-15, 18, 23</w:t>
            </w:r>
          </w:p>
        </w:tc>
        <w:tc>
          <w:tcPr>
            <w:tcW w:type="dxa" w:w="3456"/>
          </w:tcPr>
          <w:p>
            <w:r>
              <w:rPr>
                <w:sz w:val="17"/>
              </w:rPr>
            </w:r>
            <w:r>
              <w:rPr>
                <w:b w:val="0"/>
                <w:sz w:val="17"/>
              </w:rPr>
              <w:t>Understand what ads can do, what listings must support, and what reports mean.</w:t>
            </w:r>
          </w:p>
        </w:tc>
      </w:tr>
      <w:tr>
        <w:tc>
          <w:tcPr>
            <w:tcW w:type="dxa" w:w="3456"/>
          </w:tcPr>
          <w:p>
            <w:r>
              <w:rPr>
                <w:sz w:val="17"/>
              </w:rPr>
            </w:r>
            <w:r>
              <w:rPr>
                <w:b w:val="0"/>
                <w:sz w:val="17"/>
              </w:rPr>
              <w:t>Agency Owner</w:t>
            </w:r>
          </w:p>
        </w:tc>
        <w:tc>
          <w:tcPr>
            <w:tcW w:type="dxa" w:w="3456"/>
          </w:tcPr>
          <w:p>
            <w:r>
              <w:rPr>
                <w:sz w:val="17"/>
              </w:rPr>
            </w:r>
            <w:r>
              <w:rPr>
                <w:b w:val="0"/>
                <w:sz w:val="17"/>
              </w:rPr>
              <w:t>Sections 16-17, 22-23, 26-32</w:t>
            </w:r>
          </w:p>
        </w:tc>
        <w:tc>
          <w:tcPr>
            <w:tcW w:type="dxa" w:w="3456"/>
          </w:tcPr>
          <w:p>
            <w:r>
              <w:rPr>
                <w:sz w:val="17"/>
              </w:rPr>
            </w:r>
            <w:r>
              <w:rPr>
                <w:b w:val="0"/>
                <w:sz w:val="17"/>
              </w:rPr>
              <w:t>Build systems, QA, training, app data structures, and service delivery standards.</w:t>
            </w:r>
          </w:p>
        </w:tc>
      </w:tr>
    </w:tbl>
    <w:p/>
    <w:tbl>
      <w:tblPr>
        <w:tblStyle w:val="TableGrid"/>
        <w:tblW w:type="auto" w:w="0"/>
        <w:jc w:val="center"/>
        <w:tblLook w:firstColumn="1" w:firstRow="1" w:lastColumn="0" w:lastRow="0" w:noHBand="0" w:noVBand="1" w:val="04A0"/>
      </w:tblPr>
      <w:tblGrid>
        <w:gridCol w:w="10368"/>
      </w:tblGrid>
      <w:tr>
        <w:tc>
          <w:tcPr>
            <w:tcW w:type="dxa" w:w="10368"/>
            <w:shd w:fill="ECFDF5"/>
          </w:tcPr>
          <w:p>
            <w:r>
              <w:rPr>
                <w:b/>
                <w:sz w:val="17"/>
              </w:rPr>
              <w:t xml:space="preserve">Beginner promise: </w:t>
            </w:r>
            <w:r>
              <w:rPr>
                <w:sz w:val="17"/>
              </w:rPr>
              <w:t>You do not need Amazon experience to start. Read each page as: what is this, why does it matter, what can go wrong, and what should I do next?</w:t>
            </w:r>
          </w:p>
        </w:tc>
      </w:tr>
    </w:tbl>
    <w:p>
      <w:r>
        <w:br w:type="page"/>
      </w:r>
    </w:p>
    <w:p>
      <w:pPr>
        <w:pStyle w:val="Heading1"/>
      </w:pPr>
      <w:r>
        <w:t>0. Front Matter</w:t>
      </w:r>
    </w:p>
    <w:p>
      <w:pPr>
        <w:pStyle w:val="Heading2"/>
      </w:pPr>
      <w:r>
        <w:t>0.1 Home / Landing Page</w:t>
      </w:r>
    </w:p>
    <w:p>
      <w:r>
        <w:rPr>
          <w:b/>
        </w:rPr>
        <w:t xml:space="preserve">What this page covers: </w:t>
      </w:r>
      <w:r>
        <w:t>This is the front door of the wiki. It tells a new reader what Amazon PPC is, who the wiki is for, and where to start based on role.</w:t>
      </w:r>
    </w:p>
    <w:p>
      <w:r>
        <w:rPr>
          <w:b/>
        </w:rPr>
        <w:t xml:space="preserve">Explain it to a fresh graduate: </w:t>
      </w:r>
      <w:r>
        <w:t>A fresh graduate should not start with bidding formulas. Start with the map. Think of this page like the reception desk in a big office building.</w:t>
      </w:r>
    </w:p>
    <w:p>
      <w:r>
        <w:rPr>
          <w:b/>
        </w:rPr>
        <w:t xml:space="preserve">What to build into the wiki: </w:t>
      </w:r>
      <w:r>
        <w:t>Add role paths: Beginner VA, Junior Strategist, Senior Strategist, Brand Owner, Agency Owner. Put the link map here and update the version log every time the wiki changes.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0.2 How to Use This Wiki</w:t>
      </w:r>
    </w:p>
    <w:p>
      <w:r>
        <w:rPr>
          <w:b/>
        </w:rPr>
        <w:t xml:space="preserve">What this page covers: </w:t>
      </w:r>
      <w:r>
        <w:t>This page explains reading order, notation, examples, and where to find definitions.</w:t>
      </w:r>
    </w:p>
    <w:p>
      <w:r>
        <w:rPr>
          <w:b/>
        </w:rPr>
        <w:t xml:space="preserve">Explain it to a fresh graduate: </w:t>
      </w:r>
      <w:r>
        <w:t>New people get lost when every page uses abbreviations. Put [[Glossary]] and [[Formula Appendix]] up front so nobody has to pretend they know what TACOS means.</w:t>
      </w:r>
    </w:p>
    <w:p>
      <w:r>
        <w:rPr>
          <w:b/>
        </w:rPr>
        <w:t xml:space="preserve">What to build into the wiki: </w:t>
      </w:r>
      <w:r>
        <w:t>Use a suggested order: Foundations, Campaign Types, Targeting, Keywords, Bidding, Budgets, Metrics, Reporting, then advanced topics.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0.3 Contributor / Maintenance Guide</w:t>
      </w:r>
    </w:p>
    <w:p>
      <w:r>
        <w:rPr>
          <w:b/>
        </w:rPr>
        <w:t xml:space="preserve">What this page covers: </w:t>
      </w:r>
      <w:r>
        <w:t>This explains how team members add, review, update, and retire pages.</w:t>
      </w:r>
    </w:p>
    <w:p>
      <w:r>
        <w:rPr>
          <w:b/>
        </w:rPr>
        <w:t xml:space="preserve">Explain it to a fresh graduate: </w:t>
      </w:r>
      <w:r>
        <w:t>Amazon changes often. A stale PPC wiki is like a map with old roads. It still looks official, but it gets people lost.</w:t>
      </w:r>
    </w:p>
    <w:p>
      <w:r>
        <w:rPr>
          <w:b/>
        </w:rPr>
        <w:t xml:space="preserve">What to build into the wiki: </w:t>
      </w:r>
      <w:r>
        <w:t>Use page owners, review dates, stale flags, and an approval checklist. Add a changelog template for every update.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 Foundations &amp; Fundamentals</w:t>
      </w:r>
    </w:p>
    <w:p>
      <w:pPr>
        <w:pStyle w:val="Heading2"/>
      </w:pPr>
      <w:r>
        <w:t>1.1 What is Amazon PPC</w:t>
      </w:r>
    </w:p>
    <w:p>
      <w:r>
        <w:rPr>
          <w:b/>
        </w:rPr>
        <w:t xml:space="preserve">What this page covers: </w:t>
      </w:r>
      <w:r>
        <w:t>Amazon PPC means pay-per-click advertising on Amazon. You pay when a shopper clicks your ad, not simply when the ad appears.</w:t>
      </w:r>
    </w:p>
    <w:p>
      <w:r>
        <w:rPr>
          <w:b/>
        </w:rPr>
        <w:t xml:space="preserve">Explain it to a fresh graduate: </w:t>
      </w:r>
      <w:r>
        <w:t>Imagine placing your product on a shelf near the entrance of a store. You pay only when someone picks up the product to inspect it. PPC helps products get seen while organic ranking is still growing.</w:t>
      </w:r>
    </w:p>
    <w:p>
      <w:r>
        <w:rPr>
          <w:b/>
        </w:rPr>
        <w:t xml:space="preserve">What to build into the wiki: </w:t>
      </w:r>
      <w:r>
        <w:t>Teach the flywheel: paid clicks can create sales; sales can help ranking; ranking can create more organic sales; better conversion makes ads cheaper to run.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1.2 The Amazon Advertising Ecosystem</w:t>
      </w:r>
    </w:p>
    <w:p>
      <w:r>
        <w:rPr>
          <w:b/>
        </w:rPr>
        <w:t xml:space="preserve">What this page covers: </w:t>
      </w:r>
      <w:r>
        <w:t>Amazon Ads includes the Ads Console, Seller Central or Vendor Central access, ad products, reports, API access, and learning resources.</w:t>
      </w:r>
    </w:p>
    <w:p>
      <w:r>
        <w:rPr>
          <w:b/>
        </w:rPr>
        <w:t xml:space="preserve">Explain it to a fresh graduate: </w:t>
      </w:r>
      <w:r>
        <w:t>Seller Central is usually for third-party sellers. Vendor Central is usually for brands selling wholesale to Amazon. The Ads Console is where campaigns are built and managed.</w:t>
      </w:r>
    </w:p>
    <w:p>
      <w:r>
        <w:rPr>
          <w:b/>
        </w:rPr>
        <w:t xml:space="preserve">What to build into the wiki: </w:t>
      </w:r>
      <w:r>
        <w:t>Show the account access flow: login, account switcher, campaign manager, reports, brand store, billing, permissions.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1.3 Core Terminology Primer</w:t>
      </w:r>
    </w:p>
    <w:p>
      <w:r>
        <w:rPr>
          <w:b/>
        </w:rPr>
        <w:t xml:space="preserve">What this page covers: </w:t>
      </w:r>
      <w:r>
        <w:t>This page introduces basic words like impressions, clicks, CTR, CVR, CPC, ACOS, TACOS, ROAS, campaign, ad group, keyword, and target.</w:t>
      </w:r>
    </w:p>
    <w:p>
      <w:r>
        <w:rPr>
          <w:b/>
        </w:rPr>
        <w:t xml:space="preserve">Explain it to a fresh graduate: </w:t>
      </w:r>
      <w:r>
        <w:t>Do not memorize everything at once. Learn the hierarchy first: campaign is the folder, ad group is the subfolder, target is what tells Amazon where to show the ad.</w:t>
      </w:r>
    </w:p>
    <w:p>
      <w:r>
        <w:rPr>
          <w:b/>
        </w:rPr>
        <w:t xml:space="preserve">What to build into the wiki: </w:t>
      </w:r>
      <w:r>
        <w:t>Link every term to [[Glossary]]. Add tiny examples: 1,000 impressions, 20 clicks, 2 orders means 2% CTR and 10% CVR.</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1.4 Eligibility &amp; Prerequisites</w:t>
      </w:r>
    </w:p>
    <w:p>
      <w:r>
        <w:rPr>
          <w:b/>
        </w:rPr>
        <w:t xml:space="preserve">What this page covers: </w:t>
      </w:r>
      <w:r>
        <w:t>Not every product can advertise. Amazon may require an active account, eligible listings, Featured Offer or Buy Box eligibility, Brand Registry for some ad types, and good account standing.</w:t>
      </w:r>
    </w:p>
    <w:p>
      <w:r>
        <w:rPr>
          <w:b/>
        </w:rPr>
        <w:t xml:space="preserve">Explain it to a fresh graduate: </w:t>
      </w:r>
      <w:r>
        <w:t>Before blaming PPC, check if the product is even allowed to show ads. Sometimes the campaign is fine and the listing is the problem.</w:t>
      </w:r>
    </w:p>
    <w:p>
      <w:r>
        <w:rPr>
          <w:b/>
        </w:rPr>
        <w:t xml:space="preserve">What to build into the wiki: </w:t>
      </w:r>
      <w:r>
        <w:t>Create a pre-flight checklist: active listing, inventory, price, shipping, Buy Box or Featured Offer, category approval, policy compliance, Brand Registry if needed.</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 Account &amp; Campaign Architecture</w:t>
      </w:r>
    </w:p>
    <w:p>
      <w:pPr>
        <w:pStyle w:val="Heading2"/>
      </w:pPr>
      <w:r>
        <w:t>2.1 Account Structure Philosophy</w:t>
      </w:r>
    </w:p>
    <w:p>
      <w:r>
        <w:rPr>
          <w:b/>
        </w:rPr>
        <w:t xml:space="preserve">What this page covers: </w:t>
      </w:r>
      <w:r>
        <w:t>This defines how accounts, portfolios, campaigns, and naming conventions should be organized.</w:t>
      </w:r>
    </w:p>
    <w:p>
      <w:r>
        <w:rPr>
          <w:b/>
        </w:rPr>
        <w:t xml:space="preserve">Explain it to a fresh graduate: </w:t>
      </w:r>
      <w:r>
        <w:t>Good structure makes the account easy to audit. Bad structure turns every optimization into a treasure hunt, but with worse music.</w:t>
      </w:r>
    </w:p>
    <w:p>
      <w:r>
        <w:rPr>
          <w:b/>
        </w:rPr>
        <w:t xml:space="preserve">What to build into the wiki: </w:t>
      </w:r>
      <w:r>
        <w:t>Use a standard naming format such as Brand | Parent ASIN | Country | Ad Type | Strategy | Target Type | Match | Theme.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2.2 Campaign Structuring Models</w:t>
      </w:r>
    </w:p>
    <w:p>
      <w:r>
        <w:rPr>
          <w:b/>
        </w:rPr>
        <w:t xml:space="preserve">What this page covers: </w:t>
      </w:r>
      <w:r>
        <w:t>Campaigns can be grouped by SKU, category, match type, funnel stage, defense or offense, launch stage, and maturity stage.</w:t>
      </w:r>
    </w:p>
    <w:p>
      <w:r>
        <w:rPr>
          <w:b/>
        </w:rPr>
        <w:t xml:space="preserve">Explain it to a fresh graduate: </w:t>
      </w:r>
      <w:r>
        <w:t>There is no one perfect structure. The best structure makes reporting clear and keeps budgets controlled.</w:t>
      </w:r>
    </w:p>
    <w:p>
      <w:r>
        <w:rPr>
          <w:b/>
        </w:rPr>
        <w:t xml:space="preserve">What to build into the wiki: </w:t>
      </w:r>
      <w:r>
        <w:t>Separate research from performance. Separate branded defense from non-branded growth. Separate auto, broad, phrase, exact, and product targeting when control matters.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2.3 Ad Group Best Practices</w:t>
      </w:r>
    </w:p>
    <w:p>
      <w:r>
        <w:rPr>
          <w:b/>
        </w:rPr>
        <w:t xml:space="preserve">What this page covers: </w:t>
      </w:r>
      <w:r>
        <w:t>Ad groups should hold tightly related products and targets. One-theme-per-ad-group keeps data clean.</w:t>
      </w:r>
    </w:p>
    <w:p>
      <w:r>
        <w:rPr>
          <w:b/>
        </w:rPr>
        <w:t xml:space="preserve">Explain it to a fresh graduate: </w:t>
      </w:r>
      <w:r>
        <w:t>If an ad group mixes baby bottles, hiking bags, and gaming keyboards, the data will be useless. Amazon may still spend, but you will not know why.</w:t>
      </w:r>
    </w:p>
    <w:p>
      <w:r>
        <w:rPr>
          <w:b/>
        </w:rPr>
        <w:t xml:space="preserve">What to build into the wiki: </w:t>
      </w:r>
      <w:r>
        <w:t>Use SKAGs only when you need very tight bid and budget control. Otherwise, use small themed ad groups.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2.4 Portfolio &amp; Budget Grouping</w:t>
      </w:r>
    </w:p>
    <w:p>
      <w:r>
        <w:rPr>
          <w:b/>
        </w:rPr>
        <w:t xml:space="preserve">What this page covers: </w:t>
      </w:r>
      <w:r>
        <w:t>Portfolios group campaigns for reporting and budget caps.</w:t>
      </w:r>
    </w:p>
    <w:p>
      <w:r>
        <w:rPr>
          <w:b/>
        </w:rPr>
        <w:t xml:space="preserve">Explain it to a fresh graduate: </w:t>
      </w:r>
      <w:r>
        <w:t>A portfolio is like a department budget. It helps you see spend by product line, brand, season, or owner.</w:t>
      </w:r>
    </w:p>
    <w:p>
      <w:r>
        <w:rPr>
          <w:b/>
        </w:rPr>
        <w:t xml:space="preserve">What to build into the wiki: </w:t>
      </w:r>
      <w:r>
        <w:t>Use portfolios for product lines, major ASIN groups, seasonal campaigns, or P&amp;L ownership. Avoid creating too many tiny portfolios.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3. Campaign Types</w:t>
      </w:r>
    </w:p>
    <w:p>
      <w:pPr>
        <w:pStyle w:val="Heading2"/>
      </w:pPr>
      <w:r>
        <w:t>3.1 Sponsored Products (SP)</w:t>
      </w:r>
    </w:p>
    <w:p>
      <w:r>
        <w:rPr>
          <w:b/>
        </w:rPr>
        <w:t xml:space="preserve">What this page covers: </w:t>
      </w:r>
      <w:r>
        <w:t>Sponsored Products promote individual listings. They are usually the main workhorse for Amazon PPC and often send clicks to the product detail page.</w:t>
      </w:r>
    </w:p>
    <w:p>
      <w:r>
        <w:rPr>
          <w:b/>
        </w:rPr>
        <w:t xml:space="preserve">Explain it to a fresh graduate: </w:t>
      </w:r>
      <w:r>
        <w:t>If Amazon ads were a team, Sponsored Products would be the reliable operations person who shows up every day with a spreadsheet.</w:t>
      </w:r>
    </w:p>
    <w:p>
      <w:r>
        <w:rPr>
          <w:b/>
        </w:rPr>
        <w:t xml:space="preserve">What to build into the wiki: </w:t>
      </w:r>
      <w:r>
        <w:t>Teach Auto, Manual Keyword, Manual Product Targeting, bidding strategies, and placements: Top of Search, Rest of Search, Product Pages.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 Sponsored Brands (SB)</w:t>
      </w:r>
    </w:p>
    <w:p>
      <w:r>
        <w:rPr>
          <w:b/>
        </w:rPr>
        <w:t xml:space="preserve">What this page covers: </w:t>
      </w:r>
      <w:r>
        <w:t>Sponsored Brands promote a brand using product collections, Store spotlight, or video formats. They usually need Brand Registry or vendor access.</w:t>
      </w:r>
    </w:p>
    <w:p>
      <w:r>
        <w:rPr>
          <w:b/>
        </w:rPr>
        <w:t xml:space="preserve">Explain it to a fresh graduate: </w:t>
      </w:r>
      <w:r>
        <w:t>SB is less about one product only and more about making shoppers recognize the brand. It is useful for discovery, defense, video, and Store traffic.</w:t>
      </w:r>
    </w:p>
    <w:p>
      <w:r>
        <w:rPr>
          <w:b/>
        </w:rPr>
        <w:t xml:space="preserve">What to build into the wiki: </w:t>
      </w:r>
      <w:r>
        <w:t>Use SB when the brand has a strong store, good creative, and products that make sense together.</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3.3 Sponsored Display (SD)</w:t>
      </w:r>
    </w:p>
    <w:p>
      <w:r>
        <w:rPr>
          <w:b/>
        </w:rPr>
        <w:t xml:space="preserve">What this page covers: </w:t>
      </w:r>
      <w:r>
        <w:t>Sponsored Display reaches shoppers using product targeting and audience targeting such as remarketing or in-market audiences.</w:t>
      </w:r>
    </w:p>
    <w:p>
      <w:r>
        <w:rPr>
          <w:b/>
        </w:rPr>
        <w:t xml:space="preserve">Explain it to a fresh graduate: </w:t>
      </w:r>
      <w:r>
        <w:t>SD is useful when you want to follow up with shoppers who viewed or considered products. Think of it as the polite reminder ad.</w:t>
      </w:r>
    </w:p>
    <w:p>
      <w:r>
        <w:rPr>
          <w:b/>
        </w:rPr>
        <w:t xml:space="preserve">What to build into the wiki: </w:t>
      </w:r>
      <w:r>
        <w:t>Use SD for product detail page defense, competitor targeting, remarketing, and audience expansion.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3.4 Sponsored TV / Streaming TV Ads</w:t>
      </w:r>
    </w:p>
    <w:p>
      <w:r>
        <w:rPr>
          <w:b/>
        </w:rPr>
        <w:t xml:space="preserve">What this page covers: </w:t>
      </w:r>
      <w:r>
        <w:t>Sponsored TV and streaming video help brands reach shoppers through video inventory and upper-funnel placements.</w:t>
      </w:r>
    </w:p>
    <w:p>
      <w:r>
        <w:rPr>
          <w:b/>
        </w:rPr>
        <w:t xml:space="preserve">Explain it to a fresh graduate: </w:t>
      </w:r>
      <w:r>
        <w:t>This is not usually the first tool for a tiny budget. It is for awareness and brand recall, not instant keyword harvesting.</w:t>
      </w:r>
    </w:p>
    <w:p>
      <w:r>
        <w:rPr>
          <w:b/>
        </w:rPr>
        <w:t xml:space="preserve">What to build into the wiki: </w:t>
      </w:r>
      <w:r>
        <w:t>Check eligibility, creative specs, minimums, and measurement plan before recommending it.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3.5 Amazon DSP</w:t>
      </w:r>
    </w:p>
    <w:p>
      <w:r>
        <w:rPr>
          <w:b/>
        </w:rPr>
        <w:t xml:space="preserve">What this page covers: </w:t>
      </w:r>
      <w:r>
        <w:t>Amazon DSP is a demand-side platform for programmatic display, video, audio, and streaming ads across Amazon and third-party inventory.</w:t>
      </w:r>
    </w:p>
    <w:p>
      <w:r>
        <w:rPr>
          <w:b/>
        </w:rPr>
        <w:t xml:space="preserve">Explain it to a fresh graduate: </w:t>
      </w:r>
      <w:r>
        <w:t>DSP is the advanced machine. It can be powerful, but you need audience strategy, budget, creative, and measurement discipline.</w:t>
      </w:r>
    </w:p>
    <w:p>
      <w:r>
        <w:rPr>
          <w:b/>
        </w:rPr>
        <w:t xml:space="preserve">What to build into the wiki: </w:t>
      </w:r>
      <w:r>
        <w:t>Use DSP when Sponsored Ads are mature and the brand needs retargeting, prospecting, or full-funnel measurement.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3.6 Cross-Campaign-Type Strategy</w:t>
      </w:r>
    </w:p>
    <w:p>
      <w:r>
        <w:rPr>
          <w:b/>
        </w:rPr>
        <w:t xml:space="preserve">What this page covers: </w:t>
      </w:r>
      <w:r>
        <w:t>This maps SP, SB, SD, STV, and DSP across the shopper journey.</w:t>
      </w:r>
    </w:p>
    <w:p>
      <w:r>
        <w:rPr>
          <w:b/>
        </w:rPr>
        <w:t xml:space="preserve">Explain it to a fresh graduate: </w:t>
      </w:r>
      <w:r>
        <w:t>Different ad types do different jobs. Do not ask a hammer to cook rice.</w:t>
      </w:r>
    </w:p>
    <w:p>
      <w:r>
        <w:rPr>
          <w:b/>
        </w:rPr>
        <w:t xml:space="preserve">What to build into the wiki: </w:t>
      </w:r>
      <w:r>
        <w:t>Map campaigns by funnel: awareness, consideration, conversion, defense, retention. Budget by brand maturity and margin.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4. Targeting &amp; Match Types</w:t>
      </w:r>
    </w:p>
    <w:p>
      <w:pPr>
        <w:pStyle w:val="Heading2"/>
      </w:pPr>
      <w:r>
        <w:t>4.1 Keyword Match Types</w:t>
      </w:r>
    </w:p>
    <w:p>
      <w:r>
        <w:rPr>
          <w:b/>
        </w:rPr>
        <w:t xml:space="preserve">What this page covers: </w:t>
      </w:r>
      <w:r>
        <w:t>Broad, phrase, and exact control how closely a shopper search must match your keyword.</w:t>
      </w:r>
    </w:p>
    <w:p>
      <w:r>
        <w:rPr>
          <w:b/>
        </w:rPr>
        <w:t xml:space="preserve">Explain it to a fresh graduate: </w:t>
      </w:r>
      <w:r>
        <w:t>Broad explores. Phrase narrows. Exact controls. Broad is the scout, phrase is the filter, exact is the sniper.</w:t>
      </w:r>
    </w:p>
    <w:p>
      <w:r>
        <w:rPr>
          <w:b/>
        </w:rPr>
        <w:t xml:space="preserve">What to build into the wiki: </w:t>
      </w:r>
      <w:r>
        <w:t>Run broad and phrase for discovery, then harvest proven search terms into exact campaigns.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4.2 Product Targeting</w:t>
      </w:r>
    </w:p>
    <w:p>
      <w:r>
        <w:rPr>
          <w:b/>
        </w:rPr>
        <w:t xml:space="preserve">What this page covers: </w:t>
      </w:r>
      <w:r>
        <w:t>Product targeting lets you advertise on specific ASINs or categories, including competitor products or your own product pages.</w:t>
      </w:r>
    </w:p>
    <w:p>
      <w:r>
        <w:rPr>
          <w:b/>
        </w:rPr>
        <w:t xml:space="preserve">Explain it to a fresh graduate: </w:t>
      </w:r>
      <w:r>
        <w:t>Instead of targeting a word shoppers type, you target a product page they visit.</w:t>
      </w:r>
    </w:p>
    <w:p>
      <w:r>
        <w:rPr>
          <w:b/>
        </w:rPr>
        <w:t xml:space="preserve">What to build into the wiki: </w:t>
      </w:r>
      <w:r>
        <w:t>Use own-ASIN targeting for defense and competitor ASIN targeting for conquesting. Use category refinements for price, rating, brand, and Prime eligibility.</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4.3 Audience Targeting</w:t>
      </w:r>
    </w:p>
    <w:p>
      <w:r>
        <w:rPr>
          <w:b/>
        </w:rPr>
        <w:t xml:space="preserve">What this page covers: </w:t>
      </w:r>
      <w:r>
        <w:t>Audience targeting uses shopper behavior signals such as views, purchases, lifestyle, or in-market interest.</w:t>
      </w:r>
    </w:p>
    <w:p>
      <w:r>
        <w:rPr>
          <w:b/>
        </w:rPr>
        <w:t xml:space="preserve">Explain it to a fresh graduate: </w:t>
      </w:r>
      <w:r>
        <w:t>This is closer to saying, 'show ads to people who behaved like potential buyers,' instead of 'show ads when someone types this keyword.'</w:t>
      </w:r>
    </w:p>
    <w:p>
      <w:r>
        <w:rPr>
          <w:b/>
        </w:rPr>
        <w:t xml:space="preserve">What to build into the wiki: </w:t>
      </w:r>
      <w:r>
        <w:t>Use audience targeting in Sponsored Display and DSP for remarketing and upper-funnel expansion.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4.4 Auto-Targeting Categories</w:t>
      </w:r>
    </w:p>
    <w:p>
      <w:r>
        <w:rPr>
          <w:b/>
        </w:rPr>
        <w:t xml:space="preserve">What this page covers: </w:t>
      </w:r>
      <w:r>
        <w:t>Auto campaigns can use close match, loose match, substitutes, and complements.</w:t>
      </w:r>
    </w:p>
    <w:p>
      <w:r>
        <w:rPr>
          <w:b/>
        </w:rPr>
        <w:t xml:space="preserve">Explain it to a fresh graduate: </w:t>
      </w:r>
      <w:r>
        <w:t>Auto campaigns let Amazon explore where your product may fit. They are helpful, but not magic. They need mining and negatives.</w:t>
      </w:r>
    </w:p>
    <w:p>
      <w:r>
        <w:rPr>
          <w:b/>
        </w:rPr>
        <w:t xml:space="preserve">What to build into the wiki: </w:t>
      </w:r>
      <w:r>
        <w:t>Use auto as a discovery engine. Pull converting search terms into manual campaigns and negate waste.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5. Keyword Research &amp; Search Term Mining</w:t>
      </w:r>
    </w:p>
    <w:p>
      <w:pPr>
        <w:pStyle w:val="Heading2"/>
      </w:pPr>
      <w:r>
        <w:t>5.1 Research Methodology</w:t>
      </w:r>
    </w:p>
    <w:p>
      <w:r>
        <w:rPr>
          <w:b/>
        </w:rPr>
        <w:t xml:space="preserve">What this page covers: </w:t>
      </w:r>
      <w:r>
        <w:t>Keyword research finds how customers search. Sources include brainstorming, competitor listings, autocomplete, search term reports, reverse ASIN tools, and Brand Analytics.</w:t>
      </w:r>
    </w:p>
    <w:p>
      <w:r>
        <w:rPr>
          <w:b/>
        </w:rPr>
        <w:t xml:space="preserve">Explain it to a fresh graduate: </w:t>
      </w:r>
      <w:r>
        <w:t>Do not start with what the brand calls the product. Start with what customers type when they want to buy it.</w:t>
      </w:r>
    </w:p>
    <w:p>
      <w:r>
        <w:rPr>
          <w:b/>
        </w:rPr>
        <w:t xml:space="preserve">What to build into the wiki: </w:t>
      </w:r>
      <w:r>
        <w:t>Build a seed list, expand it, score relevance, group by intent, then map keywords to campaigns.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5.2 Keyword Research Tools</w:t>
      </w:r>
    </w:p>
    <w:p>
      <w:r>
        <w:rPr>
          <w:b/>
        </w:rPr>
        <w:t xml:space="preserve">What this page covers: </w:t>
      </w:r>
      <w:r>
        <w:t>Tools like Helium 10, Data Dive, Brand Analytics, and Amazon reports help find keyword opportunities.</w:t>
      </w:r>
    </w:p>
    <w:p>
      <w:r>
        <w:rPr>
          <w:b/>
        </w:rPr>
        <w:t xml:space="preserve">Explain it to a fresh graduate: </w:t>
      </w:r>
      <w:r>
        <w:t>Tools do not replace judgment. A keyword with volume but weak relevance can burn money very efficiently. Fancy bonfire, still a bonfire.</w:t>
      </w:r>
    </w:p>
    <w:p>
      <w:r>
        <w:rPr>
          <w:b/>
        </w:rPr>
        <w:t xml:space="preserve">What to build into the wiki: </w:t>
      </w:r>
      <w:r>
        <w:t>Use tools to collect data, then human review to judge relevance, intent, and campaign fit.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5.3 Search Term Harvesting Workflow</w:t>
      </w:r>
    </w:p>
    <w:p>
      <w:r>
        <w:rPr>
          <w:b/>
        </w:rPr>
        <w:t xml:space="preserve">What this page covers: </w:t>
      </w:r>
      <w:r>
        <w:t>Harvesting means moving search terms that prove performance into stronger manual control, usually exact match.</w:t>
      </w:r>
    </w:p>
    <w:p>
      <w:r>
        <w:rPr>
          <w:b/>
        </w:rPr>
        <w:t xml:space="preserve">Explain it to a fresh graduate: </w:t>
      </w:r>
      <w:r>
        <w:t>If a search term makes sales, promote it. If it wastes spend, negate it. That is the heartbeat of PPC operations.</w:t>
      </w:r>
    </w:p>
    <w:p>
      <w:r>
        <w:rPr>
          <w:b/>
        </w:rPr>
        <w:t xml:space="preserve">What to build into the wiki: </w:t>
      </w:r>
      <w:r>
        <w:t>Use rules such as: promote terms with orders and acceptable ACOS; negate terms with enough clicks and zero sales; review before applying.</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5.4 Long-Tail vs. Head Term Strategy</w:t>
      </w:r>
    </w:p>
    <w:p>
      <w:r>
        <w:rPr>
          <w:b/>
        </w:rPr>
        <w:t xml:space="preserve">What this page covers: </w:t>
      </w:r>
      <w:r>
        <w:t>Head terms are short and high-volume. Long-tail terms are longer, more specific, and often cheaper or more conversion-friendly.</w:t>
      </w:r>
    </w:p>
    <w:p>
      <w:r>
        <w:rPr>
          <w:b/>
        </w:rPr>
        <w:t xml:space="preserve">Explain it to a fresh graduate: </w:t>
      </w:r>
      <w:r>
        <w:t>'Shoes' is a head term. 'women waterproof hiking shoes size 8' is long-tail. The second tells you much more about buyer intent.</w:t>
      </w:r>
    </w:p>
    <w:p>
      <w:r>
        <w:rPr>
          <w:b/>
        </w:rPr>
        <w:t xml:space="preserve">What to build into the wiki: </w:t>
      </w:r>
      <w:r>
        <w:t>Bid more carefully on head terms. Use long-tail terms for efficient scaling and cleaner search intent.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6. Bidding Strategies &amp; Bid Management</w:t>
      </w:r>
    </w:p>
    <w:p>
      <w:pPr>
        <w:pStyle w:val="Heading2"/>
      </w:pPr>
      <w:r>
        <w:t>6.1 Manual Bidding Fundamentals</w:t>
      </w:r>
    </w:p>
    <w:p>
      <w:r>
        <w:rPr>
          <w:b/>
        </w:rPr>
        <w:t xml:space="preserve">What this page covers: </w:t>
      </w:r>
      <w:r>
        <w:t>Bids decide how much you are willing to pay for a click. Formulas help keep bids aligned with price, conversion rate, and target ACOS.</w:t>
      </w:r>
    </w:p>
    <w:p>
      <w:r>
        <w:rPr>
          <w:b/>
        </w:rPr>
        <w:t xml:space="preserve">Explain it to a fresh graduate: </w:t>
      </w:r>
      <w:r>
        <w:t>A bid is not a guess. It should connect to what a click is worth. If every sale gives little profit, you cannot bid like a billionaire raccoon.</w:t>
      </w:r>
    </w:p>
    <w:p>
      <w:r>
        <w:rPr>
          <w:b/>
        </w:rPr>
        <w:t xml:space="preserve">What to build into the wiki: </w:t>
      </w:r>
      <w:r>
        <w:t>Use CPC max = Price x Target ACOS x Conversion Rate. Compare to Amazon suggested bids, then start conservatively when data is limited.</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6.2 Dynamic &amp; Rule-Based Bidding</w:t>
      </w:r>
    </w:p>
    <w:p>
      <w:r>
        <w:rPr>
          <w:b/>
        </w:rPr>
        <w:t xml:space="preserve">What this page covers: </w:t>
      </w:r>
      <w:r>
        <w:t>Amazon can adjust bids using dynamic bids down only, up and down, or fixed bids. Tools can also automate bid changes with rules.</w:t>
      </w:r>
    </w:p>
    <w:p>
      <w:r>
        <w:rPr>
          <w:b/>
        </w:rPr>
        <w:t xml:space="preserve">Explain it to a fresh graduate: </w:t>
      </w:r>
      <w:r>
        <w:t>Dynamic bidding means Amazon may lower or raise bids depending on estimated conversion chance. It is helpful, but it should not replace account strategy.</w:t>
      </w:r>
    </w:p>
    <w:p>
      <w:r>
        <w:rPr>
          <w:b/>
        </w:rPr>
        <w:t xml:space="preserve">What to build into the wiki: </w:t>
      </w:r>
      <w:r>
        <w:t>Use Down Only for controlled testing, Up and Down for proven high-converting campaigns, Fixed when you need strict control.</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6.3 Bid Adjustment Cadence</w:t>
      </w:r>
    </w:p>
    <w:p>
      <w:r>
        <w:rPr>
          <w:b/>
        </w:rPr>
        <w:t xml:space="preserve">What this page covers: </w:t>
      </w:r>
      <w:r>
        <w:t>Bids should be reviewed on a rhythm, not every time one click happens.</w:t>
      </w:r>
    </w:p>
    <w:p>
      <w:r>
        <w:rPr>
          <w:b/>
        </w:rPr>
        <w:t xml:space="preserve">Explain it to a fresh graduate: </w:t>
      </w:r>
      <w:r>
        <w:t>One bad click is not a trend. Changing bids too early is like changing your college major because of one quiz.</w:t>
      </w:r>
    </w:p>
    <w:p>
      <w:r>
        <w:rPr>
          <w:b/>
        </w:rPr>
        <w:t xml:space="preserve">What to build into the wiki: </w:t>
      </w:r>
      <w:r>
        <w:t>Use daily checks for spend leaks, weekly for optimization, monthly for strategy. Wait for enough clicks, spend, or orders before major changes.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6.4 Placement Bid Modifiers</w:t>
      </w:r>
    </w:p>
    <w:p>
      <w:r>
        <w:rPr>
          <w:b/>
        </w:rPr>
        <w:t xml:space="preserve">What this page covers: </w:t>
      </w:r>
      <w:r>
        <w:t>Placement modifiers increase bids for Top of Search or Product Pages placements.</w:t>
      </w:r>
    </w:p>
    <w:p>
      <w:r>
        <w:rPr>
          <w:b/>
        </w:rPr>
        <w:t xml:space="preserve">Explain it to a fresh graduate: </w:t>
      </w:r>
      <w:r>
        <w:t>Top of Search can convert well, but it can also get expensive. Treat modifiers like seasoning. Too much and the whole dish becomes chaos.</w:t>
      </w:r>
    </w:p>
    <w:p>
      <w:r>
        <w:rPr>
          <w:b/>
        </w:rPr>
        <w:t xml:space="preserve">What to build into the wiki: </w:t>
      </w:r>
      <w:r>
        <w:t>Increase modifiers only when placement data proves better performance and the campaign has enough budget.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7. Budget Management &amp; Pacing</w:t>
      </w:r>
    </w:p>
    <w:p>
      <w:pPr>
        <w:pStyle w:val="Heading2"/>
      </w:pPr>
      <w:r>
        <w:t>7.1 Budget Allocation Frameworks</w:t>
      </w:r>
    </w:p>
    <w:p>
      <w:r>
        <w:rPr>
          <w:b/>
        </w:rPr>
        <w:t xml:space="preserve">What this page covers: </w:t>
      </w:r>
      <w:r>
        <w:t>Budgets can be set from the top down as a spend target or bottom up by SKU opportunity and margin.</w:t>
      </w:r>
    </w:p>
    <w:p>
      <w:r>
        <w:rPr>
          <w:b/>
        </w:rPr>
        <w:t xml:space="preserve">Explain it to a fresh graduate: </w:t>
      </w:r>
      <w:r>
        <w:t>Budget is not just money available. It is a decision about where growth is allowed to happen.</w:t>
      </w:r>
    </w:p>
    <w:p>
      <w:r>
        <w:rPr>
          <w:b/>
        </w:rPr>
        <w:t xml:space="preserve">What to build into the wiki: </w:t>
      </w:r>
      <w:r>
        <w:t>Protect budget for winners, reserve testing budget for discovery, and avoid spreading small budgets across too many campaigns.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7.2 Pacing and Ran Out of Budget Diagnostics</w:t>
      </w:r>
    </w:p>
    <w:p>
      <w:r>
        <w:rPr>
          <w:b/>
        </w:rPr>
        <w:t xml:space="preserve">What this page covers: </w:t>
      </w:r>
      <w:r>
        <w:t>Pacing checks whether campaigns run out of budget too early or underspend despite opportunity.</w:t>
      </w:r>
    </w:p>
    <w:p>
      <w:r>
        <w:rPr>
          <w:b/>
        </w:rPr>
        <w:t xml:space="preserve">Explain it to a fresh graduate: </w:t>
      </w:r>
      <w:r>
        <w:t>If a strong campaign runs out by lunch, the best hours may be gone before shoppers even arrive after work.</w:t>
      </w:r>
    </w:p>
    <w:p>
      <w:r>
        <w:rPr>
          <w:b/>
        </w:rPr>
        <w:t xml:space="preserve">What to build into the wiki: </w:t>
      </w:r>
      <w:r>
        <w:t>Check budget status, hourly spend, lost opportunity, ACOS, and campaign importance before increasing budgets.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7.3 Seasonal Budget Planning</w:t>
      </w:r>
    </w:p>
    <w:p>
      <w:r>
        <w:rPr>
          <w:b/>
        </w:rPr>
        <w:t xml:space="preserve">What this page covers: </w:t>
      </w:r>
      <w:r>
        <w:t>Seasonal planning prepares budgets for Prime Day, Q4, Black Friday, Cyber Monday, holidays, and category peaks.</w:t>
      </w:r>
    </w:p>
    <w:p>
      <w:r>
        <w:rPr>
          <w:b/>
        </w:rPr>
        <w:t xml:space="preserve">Explain it to a fresh graduate: </w:t>
      </w:r>
      <w:r>
        <w:t>During big events, normal budgets can collapse faster than a cheap umbrella in a typhoon.</w:t>
      </w:r>
    </w:p>
    <w:p>
      <w:r>
        <w:rPr>
          <w:b/>
        </w:rPr>
        <w:t xml:space="preserve">What to build into the wiki: </w:t>
      </w:r>
      <w:r>
        <w:t>Plan pre-event ramp, event-day scale, and post-event wind-down. Tie budget to inventory and promo calendar.</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8. Placements &amp; Placement Optimization</w:t>
      </w:r>
    </w:p>
    <w:p>
      <w:pPr>
        <w:pStyle w:val="Heading2"/>
      </w:pPr>
      <w:r>
        <w:t>8.1 Placement Types Explained</w:t>
      </w:r>
    </w:p>
    <w:p>
      <w:r>
        <w:rPr>
          <w:b/>
        </w:rPr>
        <w:t xml:space="preserve">What this page covers: </w:t>
      </w:r>
      <w:r>
        <w:t>Sponsored Products placements include Top of Search, Rest of Search, and Product Pages.</w:t>
      </w:r>
    </w:p>
    <w:p>
      <w:r>
        <w:rPr>
          <w:b/>
        </w:rPr>
        <w:t xml:space="preserve">Explain it to a fresh graduate: </w:t>
      </w:r>
      <w:r>
        <w:t>Placement means where the ad appears. Same campaign, different shelf location, different buyer behavior.</w:t>
      </w:r>
    </w:p>
    <w:p>
      <w:r>
        <w:rPr>
          <w:b/>
        </w:rPr>
        <w:t xml:space="preserve">What to build into the wiki: </w:t>
      </w:r>
      <w:r>
        <w:t>Use Top of Search for high-intent visibility, Product Pages for comparison shopping, and Rest of Search for broader reach.</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8.2 Placement Reporting &amp; Diagnosis</w:t>
      </w:r>
    </w:p>
    <w:p>
      <w:r>
        <w:rPr>
          <w:b/>
        </w:rPr>
        <w:t xml:space="preserve">What this page covers: </w:t>
      </w:r>
      <w:r>
        <w:t>Placement reports show performance by placement so you can adjust modifiers.</w:t>
      </w:r>
    </w:p>
    <w:p>
      <w:r>
        <w:rPr>
          <w:b/>
        </w:rPr>
        <w:t xml:space="preserve">Explain it to a fresh graduate: </w:t>
      </w:r>
      <w:r>
        <w:t>Do not assume Top of Search is always best. Let the placement report be the referee.</w:t>
      </w:r>
    </w:p>
    <w:p>
      <w:r>
        <w:rPr>
          <w:b/>
        </w:rPr>
        <w:t xml:space="preserve">What to build into the wiki: </w:t>
      </w:r>
      <w:r>
        <w:t>Raise modifiers where CVR and ACOS support it. Reduce or remove modifiers when spend rises without profitable sales.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9. Negative Keywords &amp; Negation Strategy</w:t>
      </w:r>
    </w:p>
    <w:p>
      <w:pPr>
        <w:pStyle w:val="Heading2"/>
      </w:pPr>
      <w:r>
        <w:t>9.1 Negative Match Types</w:t>
      </w:r>
    </w:p>
    <w:p>
      <w:r>
        <w:rPr>
          <w:b/>
        </w:rPr>
        <w:t xml:space="preserve">What this page covers: </w:t>
      </w:r>
      <w:r>
        <w:t>Negative exact blocks one exact query. Negative phrase blocks searches containing that phrase. Negative product targeting blocks specific ASIN targets.</w:t>
      </w:r>
    </w:p>
    <w:p>
      <w:r>
        <w:rPr>
          <w:b/>
        </w:rPr>
        <w:t xml:space="preserve">Explain it to a fresh graduate: </w:t>
      </w:r>
      <w:r>
        <w:t>Negatives tell Amazon where not to show the ad. They are the brakes of the account.</w:t>
      </w:r>
    </w:p>
    <w:p>
      <w:r>
        <w:rPr>
          <w:b/>
        </w:rPr>
        <w:t xml:space="preserve">What to build into the wiki: </w:t>
      </w:r>
      <w:r>
        <w:t>Use negative exact for precise waste. Use negative phrase for clearly irrelevant word groups. Use product negatives for bad ASIN placements.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9.2 Negation Strategy by Campaign Structure</w:t>
      </w:r>
    </w:p>
    <w:p>
      <w:r>
        <w:rPr>
          <w:b/>
        </w:rPr>
        <w:t xml:space="preserve">What this page covers: </w:t>
      </w:r>
      <w:r>
        <w:t>Negatives prevent waste and protect clean campaign segmentation.</w:t>
      </w:r>
    </w:p>
    <w:p>
      <w:r>
        <w:rPr>
          <w:b/>
        </w:rPr>
        <w:t xml:space="preserve">Explain it to a fresh graduate: </w:t>
      </w:r>
      <w:r>
        <w:t>If a term is harvested into exact, you may negate it in broad or auto so data moves to the controlled campaign.</w:t>
      </w:r>
    </w:p>
    <w:p>
      <w:r>
        <w:rPr>
          <w:b/>
        </w:rPr>
        <w:t xml:space="preserve">What to build into the wiki: </w:t>
      </w:r>
      <w:r>
        <w:t>Apply cross-campaign negatives carefully. Keep a change log so you know why terms were blocked.</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9.3 Common Negation Mistakes</w:t>
      </w:r>
    </w:p>
    <w:p>
      <w:r>
        <w:rPr>
          <w:b/>
        </w:rPr>
        <w:t xml:space="preserve">What this page covers: </w:t>
      </w:r>
      <w:r>
        <w:t>Common errors include over-negating, blocking good terms, creating conflicts, and negating too early.</w:t>
      </w:r>
    </w:p>
    <w:p>
      <w:r>
        <w:rPr>
          <w:b/>
        </w:rPr>
        <w:t xml:space="preserve">Explain it to a fresh graduate: </w:t>
      </w:r>
      <w:r>
        <w:t>Negatives are powerful. The wrong negative can quietly kill sales and sit there like a tiny villain in a spreadsheet.</w:t>
      </w:r>
    </w:p>
    <w:p>
      <w:r>
        <w:rPr>
          <w:b/>
        </w:rPr>
        <w:t xml:space="preserve">What to build into the wiki: </w:t>
      </w:r>
      <w:r>
        <w:t>Review search volume, sales history, relevance, and positive targets before applying broad negative phrase rules.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10. Metrics, KPIs &amp; Analytics</w:t>
      </w:r>
    </w:p>
    <w:p>
      <w:pPr>
        <w:pStyle w:val="Heading2"/>
      </w:pPr>
      <w:r>
        <w:t>10.1 Core Metrics Deep Dive</w:t>
      </w:r>
    </w:p>
    <w:p>
      <w:r>
        <w:rPr>
          <w:b/>
        </w:rPr>
        <w:t xml:space="preserve">What this page covers: </w:t>
      </w:r>
      <w:r>
        <w:t>Core metrics include impressions, clicks, CTR, CPC, CVR, spend, sales, ACOS, TACOS, and ROAS.</w:t>
      </w:r>
    </w:p>
    <w:p>
      <w:r>
        <w:rPr>
          <w:b/>
        </w:rPr>
        <w:t xml:space="preserve">Explain it to a fresh graduate: </w:t>
      </w:r>
      <w:r>
        <w:t>Metrics are the dashboard lights. They do not fix the car, but they tell you where to inspect.</w:t>
      </w:r>
    </w:p>
    <w:p>
      <w:r>
        <w:rPr>
          <w:b/>
        </w:rPr>
        <w:t xml:space="preserve">What to build into the wiki: </w:t>
      </w:r>
      <w:r>
        <w:t>Teach formulas: CTR = clicks/impressions; CVR = orders/clicks; ACOS = ad spend/ad sales; ROAS = ad sales/ad spend; TACOS = ad spend/total sales.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10.2 Advanced Metrics</w:t>
      </w:r>
    </w:p>
    <w:p>
      <w:r>
        <w:rPr>
          <w:b/>
        </w:rPr>
        <w:t xml:space="preserve">What this page covers: </w:t>
      </w:r>
      <w:r>
        <w:t>Advanced metrics include new-to-brand, halo sales, attribution windows, brand halo, and cross-channel impact.</w:t>
      </w:r>
    </w:p>
    <w:p>
      <w:r>
        <w:rPr>
          <w:b/>
        </w:rPr>
        <w:t xml:space="preserve">Explain it to a fresh graduate: </w:t>
      </w:r>
      <w:r>
        <w:t>Not all value appears as same-SKU immediate sales. Some ads introduce new customers or influence later purchases.</w:t>
      </w:r>
    </w:p>
    <w:p>
      <w:r>
        <w:rPr>
          <w:b/>
        </w:rPr>
        <w:t xml:space="preserve">What to build into the wiki: </w:t>
      </w:r>
      <w:r>
        <w:t>Use advanced metrics for SB, SD, DSP, AMC, and stakeholder reporting beyond basic ACOS.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10.3 Health Check Frameworks</w:t>
      </w:r>
    </w:p>
    <w:p>
      <w:r>
        <w:rPr>
          <w:b/>
        </w:rPr>
        <w:t xml:space="preserve">What this page covers: </w:t>
      </w:r>
      <w:r>
        <w:t>A health scorecard quickly shows what is healthy, risky, or broken in the account.</w:t>
      </w:r>
    </w:p>
    <w:p>
      <w:r>
        <w:rPr>
          <w:b/>
        </w:rPr>
        <w:t xml:space="preserve">Explain it to a fresh graduate: </w:t>
      </w:r>
      <w:r>
        <w:t>A beginner should not stare at 50 columns and panic. Use a simple red-yellow-green system.</w:t>
      </w:r>
    </w:p>
    <w:p>
      <w:r>
        <w:rPr>
          <w:b/>
        </w:rPr>
        <w:t xml:space="preserve">What to build into the wiki: </w:t>
      </w:r>
      <w:r>
        <w:t>Score spend, sales, ACOS, TACOS, CTR, CVR, budget status, search term waste, and scaling opportunities.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10.4 Benchmarking</w:t>
      </w:r>
    </w:p>
    <w:p>
      <w:r>
        <w:rPr>
          <w:b/>
        </w:rPr>
        <w:t xml:space="preserve">What this page covers: </w:t>
      </w:r>
      <w:r>
        <w:t>Benchmarks compare performance against category, account history, margin, and business goal.</w:t>
      </w:r>
    </w:p>
    <w:p>
      <w:r>
        <w:rPr>
          <w:b/>
        </w:rPr>
        <w:t xml:space="preserve">Explain it to a fresh graduate: </w:t>
      </w:r>
      <w:r>
        <w:t>There is no universal 'good ACOS.' A 35% ACOS may be great for launch and bad for a low-margin mature product.</w:t>
      </w:r>
    </w:p>
    <w:p>
      <w:r>
        <w:rPr>
          <w:b/>
        </w:rPr>
        <w:t xml:space="preserve">What to build into the wiki: </w:t>
      </w:r>
      <w:r>
        <w:t>Calculate break-even ACOS from margin. Use category benchmarks only as directional guidance.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11. Reporting &amp; Data Analysis</w:t>
      </w:r>
    </w:p>
    <w:p>
      <w:pPr>
        <w:pStyle w:val="Heading2"/>
      </w:pPr>
      <w:r>
        <w:t>11.1 Native Amazon Reports</w:t>
      </w:r>
    </w:p>
    <w:p>
      <w:r>
        <w:rPr>
          <w:b/>
        </w:rPr>
        <w:t xml:space="preserve">What this page covers: </w:t>
      </w:r>
      <w:r>
        <w:t>Key reports include Search Term, Targeting, Placement, Advertised Product, Purchased Product, Budget, and Bulk files.</w:t>
      </w:r>
    </w:p>
    <w:p>
      <w:r>
        <w:rPr>
          <w:b/>
        </w:rPr>
        <w:t xml:space="preserve">Explain it to a fresh graduate: </w:t>
      </w:r>
      <w:r>
        <w:t>Reports are where the account tells the truth. The console summary is useful, but reports reveal the details.</w:t>
      </w:r>
    </w:p>
    <w:p>
      <w:r>
        <w:rPr>
          <w:b/>
        </w:rPr>
        <w:t xml:space="preserve">What to build into the wiki: </w:t>
      </w:r>
      <w:r>
        <w:t>Teach where each report lives, what question it answers, and how often to use it.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11.2 Brand Analytics</w:t>
      </w:r>
    </w:p>
    <w:p>
      <w:r>
        <w:rPr>
          <w:b/>
        </w:rPr>
        <w:t xml:space="preserve">What this page covers: </w:t>
      </w:r>
      <w:r>
        <w:t>Brand Analytics includes tools such as Search Query Performance, Market Basket Analysis, Item Comparison, and Repeat Purchase reports where available.</w:t>
      </w:r>
    </w:p>
    <w:p>
      <w:r>
        <w:rPr>
          <w:b/>
        </w:rPr>
        <w:t xml:space="preserve">Explain it to a fresh graduate: </w:t>
      </w:r>
      <w:r>
        <w:t>Brand Analytics helps you see market behavior, not just your ad clicks.</w:t>
      </w:r>
    </w:p>
    <w:p>
      <w:r>
        <w:rPr>
          <w:b/>
        </w:rPr>
        <w:t xml:space="preserve">What to build into the wiki: </w:t>
      </w:r>
      <w:r>
        <w:t>Use SQP to compare query-level impressions, clicks, cart adds, purchases, and share trends.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11.3 Custom Reporting &amp; Dashboards</w:t>
      </w:r>
    </w:p>
    <w:p>
      <w:r>
        <w:rPr>
          <w:b/>
        </w:rPr>
        <w:t xml:space="preserve">What this page covers: </w:t>
      </w:r>
      <w:r>
        <w:t>Custom dashboards translate raw data into views for operators, strategists, clients, and executives.</w:t>
      </w:r>
    </w:p>
    <w:p>
      <w:r>
        <w:rPr>
          <w:b/>
        </w:rPr>
        <w:t xml:space="preserve">Explain it to a fresh graduate: </w:t>
      </w:r>
      <w:r>
        <w:t>An operator needs details. A CEO needs the story. Do not give both the same 47-column spreadsheet unless you enjoy meetings with sighing.</w:t>
      </w:r>
    </w:p>
    <w:p>
      <w:r>
        <w:rPr>
          <w:b/>
        </w:rPr>
        <w:t xml:space="preserve">What to build into the wiki: </w:t>
      </w:r>
      <w:r>
        <w:t>Build dashboard layers: executive summary, growth drivers, waste, keyword opportunities, budget pacing, action log.</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11.4 Data Storytelling</w:t>
      </w:r>
    </w:p>
    <w:p>
      <w:r>
        <w:rPr>
          <w:b/>
        </w:rPr>
        <w:t xml:space="preserve">What this page covers: </w:t>
      </w:r>
      <w:r>
        <w:t>Data storytelling explains what happened, why it happened, what you will do, and what result you expect.</w:t>
      </w:r>
    </w:p>
    <w:p>
      <w:r>
        <w:rPr>
          <w:b/>
        </w:rPr>
        <w:t xml:space="preserve">Explain it to a fresh graduate: </w:t>
      </w:r>
      <w:r>
        <w:t>Numbers alone do not persuade. A good PPC report turns data into business decisions.</w:t>
      </w:r>
    </w:p>
    <w:p>
      <w:r>
        <w:rPr>
          <w:b/>
        </w:rPr>
        <w:t xml:space="preserve">What to build into the wiki: </w:t>
      </w:r>
      <w:r>
        <w:t>Use a simple format: headline, evidence, cause, action, expected impact, owner, deadline.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12. Amazon Marketing Cloud</w:t>
      </w:r>
    </w:p>
    <w:p>
      <w:pPr>
        <w:pStyle w:val="Heading2"/>
      </w:pPr>
      <w:r>
        <w:t>12.1 What AMC Is and Who Needs It</w:t>
      </w:r>
    </w:p>
    <w:p>
      <w:r>
        <w:rPr>
          <w:b/>
        </w:rPr>
        <w:t xml:space="preserve">What this page covers: </w:t>
      </w:r>
      <w:r>
        <w:t>Amazon Marketing Cloud is a privacy-safe clean room used for deeper analytics and audience building across Amazon Ads signals and advertiser inputs.</w:t>
      </w:r>
    </w:p>
    <w:p>
      <w:r>
        <w:rPr>
          <w:b/>
        </w:rPr>
        <w:t xml:space="preserve">Explain it to a fresh graduate: </w:t>
      </w:r>
      <w:r>
        <w:t>AMC is for advanced measurement. It helps answer questions the normal console cannot answer cleanly.</w:t>
      </w:r>
    </w:p>
    <w:p>
      <w:r>
        <w:rPr>
          <w:b/>
        </w:rPr>
        <w:t xml:space="preserve">What to build into the wiki: </w:t>
      </w:r>
      <w:r>
        <w:t>Use AMC when the brand has enough media activity, wants cross-channel attribution, or needs custom audience logic.</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12.2 AMC Use Cases</w:t>
      </w:r>
    </w:p>
    <w:p>
      <w:r>
        <w:rPr>
          <w:b/>
        </w:rPr>
        <w:t xml:space="preserve">What this page covers: </w:t>
      </w:r>
      <w:r>
        <w:t>AMC can support overlap analysis, path-to-purchase analysis, cross-channel attribution, frequency analysis, and audience creation.</w:t>
      </w:r>
    </w:p>
    <w:p>
      <w:r>
        <w:rPr>
          <w:b/>
        </w:rPr>
        <w:t xml:space="preserve">Explain it to a fresh graduate: </w:t>
      </w:r>
      <w:r>
        <w:t>It helps answer questions like: Did DSP exposure improve Sponsored Ads conversion? Are we showing too many ads to the same shoppers?</w:t>
      </w:r>
    </w:p>
    <w:p>
      <w:r>
        <w:rPr>
          <w:b/>
        </w:rPr>
        <w:t xml:space="preserve">What to build into the wiki: </w:t>
      </w:r>
      <w:r>
        <w:t>Start with business questions before writing queries. Do not run SQL just because it sounds senior.</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12.3 AMC SQL Basics</w:t>
      </w:r>
    </w:p>
    <w:p>
      <w:r>
        <w:rPr>
          <w:b/>
        </w:rPr>
        <w:t xml:space="preserve">What this page covers: </w:t>
      </w:r>
      <w:r>
        <w:t>AMC uses SQL-style queries on permitted data tables to create aggregated insights.</w:t>
      </w:r>
    </w:p>
    <w:p>
      <w:r>
        <w:rPr>
          <w:b/>
        </w:rPr>
        <w:t xml:space="preserve">Explain it to a fresh graduate: </w:t>
      </w:r>
      <w:r>
        <w:t>SQL is a way to ask structured questions of data. It is less scary once you see it as filtered spreadsheet logic.</w:t>
      </w:r>
    </w:p>
    <w:p>
      <w:r>
        <w:rPr>
          <w:b/>
        </w:rPr>
        <w:t xml:space="preserve">What to build into the wiki: </w:t>
      </w:r>
      <w:r>
        <w:t>Teach SELECT, FROM, WHERE, GROUP BY, date windows, privacy thresholds, and template queries.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13. Amazon DSP</w:t>
      </w:r>
    </w:p>
    <w:p>
      <w:pPr>
        <w:pStyle w:val="Heading2"/>
      </w:pPr>
      <w:r>
        <w:t>13.1 DSP Fundamentals</w:t>
      </w:r>
    </w:p>
    <w:p>
      <w:r>
        <w:rPr>
          <w:b/>
        </w:rPr>
        <w:t xml:space="preserve">What this page covers: </w:t>
      </w:r>
      <w:r>
        <w:t>Amazon DSP allows programmatic buying across display, video, audio, and streaming inventory using Amazon audience signals.</w:t>
      </w:r>
    </w:p>
    <w:p>
      <w:r>
        <w:rPr>
          <w:b/>
        </w:rPr>
        <w:t xml:space="preserve">Explain it to a fresh graduate: </w:t>
      </w:r>
      <w:r>
        <w:t>Sponsored Ads often capture demand. DSP can create and re-engage demand across more placements.</w:t>
      </w:r>
    </w:p>
    <w:p>
      <w:r>
        <w:rPr>
          <w:b/>
        </w:rPr>
        <w:t xml:space="preserve">What to build into the wiki: </w:t>
      </w:r>
      <w:r>
        <w:t>Explain managed service vs. self-service, budget expectations, audience strategy, creative, and measurement.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13.2 DSP Campaign Types</w:t>
      </w:r>
    </w:p>
    <w:p>
      <w:r>
        <w:rPr>
          <w:b/>
        </w:rPr>
        <w:t xml:space="preserve">What this page covers: </w:t>
      </w:r>
      <w:r>
        <w:t>DSP campaigns can include display, online video, audio, over-the-top/streaming TV, retargeting, and prospecting.</w:t>
      </w:r>
    </w:p>
    <w:p>
      <w:r>
        <w:rPr>
          <w:b/>
        </w:rPr>
        <w:t xml:space="preserve">Explain it to a fresh graduate: </w:t>
      </w:r>
      <w:r>
        <w:t>Retargeting talks to people who already showed interest. Prospecting looks for new likely buyers.</w:t>
      </w:r>
    </w:p>
    <w:p>
      <w:r>
        <w:rPr>
          <w:b/>
        </w:rPr>
        <w:t xml:space="preserve">What to build into the wiki: </w:t>
      </w:r>
      <w:r>
        <w:t>Map campaign type to objective: awareness, consideration, retargeting, loyalty, or category expansion.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13.3 DSP Audience Building</w:t>
      </w:r>
    </w:p>
    <w:p>
      <w:r>
        <w:rPr>
          <w:b/>
        </w:rPr>
        <w:t xml:space="preserve">What this page covers: </w:t>
      </w:r>
      <w:r>
        <w:t>Audiences can use Amazon segments, remarketing pools, first-party data, and lookalikes where available.</w:t>
      </w:r>
    </w:p>
    <w:p>
      <w:r>
        <w:rPr>
          <w:b/>
        </w:rPr>
        <w:t xml:space="preserve">Explain it to a fresh graduate: </w:t>
      </w:r>
      <w:r>
        <w:t>The audience is the 'who.' Bad audience targeting can waste even beautiful creative.</w:t>
      </w:r>
    </w:p>
    <w:p>
      <w:r>
        <w:rPr>
          <w:b/>
        </w:rPr>
        <w:t xml:space="preserve">What to build into the wiki: </w:t>
      </w:r>
      <w:r>
        <w:t>Document audience source, logic, exclusions, frequency cap, and expected behavior.</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13.4 DSP + Sponsored Ads Synergy</w:t>
      </w:r>
    </w:p>
    <w:p>
      <w:r>
        <w:rPr>
          <w:b/>
        </w:rPr>
        <w:t xml:space="preserve">What this page covers: </w:t>
      </w:r>
      <w:r>
        <w:t>DSP and Sponsored Ads work best when budgets, audiences, and search coverage support each other.</w:t>
      </w:r>
    </w:p>
    <w:p>
      <w:r>
        <w:rPr>
          <w:b/>
        </w:rPr>
        <w:t xml:space="preserve">Explain it to a fresh graduate: </w:t>
      </w:r>
      <w:r>
        <w:t>A shopper may see a video, later search Amazon, click SP, then buy. Good reporting should respect that journey.</w:t>
      </w:r>
    </w:p>
    <w:p>
      <w:r>
        <w:rPr>
          <w:b/>
        </w:rPr>
        <w:t xml:space="preserve">What to build into the wiki: </w:t>
      </w:r>
      <w:r>
        <w:t>Use full-funnel planning: DSP builds reach, SD retargets, SB shapes brand consideration, SP captures purchase intent.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14. Brand Presence &amp; Content Tie-Ins</w:t>
      </w:r>
    </w:p>
    <w:p>
      <w:pPr>
        <w:pStyle w:val="Heading2"/>
      </w:pPr>
      <w:r>
        <w:t>14.1 Brand Registry</w:t>
      </w:r>
    </w:p>
    <w:p>
      <w:r>
        <w:rPr>
          <w:b/>
        </w:rPr>
        <w:t xml:space="preserve">What this page covers: </w:t>
      </w:r>
      <w:r>
        <w:t>Brand Registry unlocks or improves access to brand features like Sponsored Brands, Stores, brand assets, and A+ Content.</w:t>
      </w:r>
    </w:p>
    <w:p>
      <w:r>
        <w:rPr>
          <w:b/>
        </w:rPr>
        <w:t xml:space="preserve">Explain it to a fresh graduate: </w:t>
      </w:r>
      <w:r>
        <w:t>Brand Registry proves you control the brand. Without it, some brand-building ad tools may not be available.</w:t>
      </w:r>
    </w:p>
    <w:p>
      <w:r>
        <w:rPr>
          <w:b/>
        </w:rPr>
        <w:t xml:space="preserve">What to build into the wiki: </w:t>
      </w:r>
      <w:r>
        <w:t>Check trademark, brand ownership, store readiness, and user permissions before planning SB-heavy strategies.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14.2 Brand Store</w:t>
      </w:r>
    </w:p>
    <w:p>
      <w:r>
        <w:rPr>
          <w:b/>
        </w:rPr>
        <w:t xml:space="preserve">What this page covers: </w:t>
      </w:r>
      <w:r>
        <w:t>A Brand Store is a branded landing space inside Amazon with pages for product lines, collections, and campaigns.</w:t>
      </w:r>
    </w:p>
    <w:p>
      <w:r>
        <w:rPr>
          <w:b/>
        </w:rPr>
        <w:t xml:space="preserve">Explain it to a fresh graduate: </w:t>
      </w:r>
      <w:r>
        <w:t>Think of it as a mini website inside Amazon. SB ads often send traffic there.</w:t>
      </w:r>
    </w:p>
    <w:p>
      <w:r>
        <w:rPr>
          <w:b/>
        </w:rPr>
        <w:t xml:space="preserve">What to build into the wiki: </w:t>
      </w:r>
      <w:r>
        <w:t>Build pages by shopper intent: best sellers, categories, use cases, bundles, seasonal offers.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14.3 A+ Content / Premium A+</w:t>
      </w:r>
    </w:p>
    <w:p>
      <w:r>
        <w:rPr>
          <w:b/>
        </w:rPr>
        <w:t xml:space="preserve">What this page covers: </w:t>
      </w:r>
      <w:r>
        <w:t>A+ Content improves product detail pages with richer images, comparison charts, and brand storytelling.</w:t>
      </w:r>
    </w:p>
    <w:p>
      <w:r>
        <w:rPr>
          <w:b/>
        </w:rPr>
        <w:t xml:space="preserve">Explain it to a fresh graduate: </w:t>
      </w:r>
      <w:r>
        <w:t>Ads bring shoppers to the page. A+ helps convince them once they arrive.</w:t>
      </w:r>
    </w:p>
    <w:p>
      <w:r>
        <w:rPr>
          <w:b/>
        </w:rPr>
        <w:t xml:space="preserve">What to build into the wiki: </w:t>
      </w:r>
      <w:r>
        <w:t>Audit A+ before scaling traffic. Weak content lowers CVR and makes every click feel expensive.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15. Listing Optimization</w:t>
      </w:r>
    </w:p>
    <w:p>
      <w:pPr>
        <w:pStyle w:val="Heading2"/>
      </w:pPr>
      <w:r>
        <w:t>15.1 Why Listing Quality Gates PPC Performance</w:t>
      </w:r>
    </w:p>
    <w:p>
      <w:r>
        <w:rPr>
          <w:b/>
        </w:rPr>
        <w:t xml:space="preserve">What this page covers: </w:t>
      </w:r>
      <w:r>
        <w:t>PPC performance depends on listing conversion rate. A weak listing limits what ads can achieve.</w:t>
      </w:r>
    </w:p>
    <w:p>
      <w:r>
        <w:rPr>
          <w:b/>
        </w:rPr>
        <w:t xml:space="preserve">Explain it to a fresh graduate: </w:t>
      </w:r>
      <w:r>
        <w:t>If the product page does not persuade shoppers, buying more traffic just buys more disappointment.</w:t>
      </w:r>
    </w:p>
    <w:p>
      <w:r>
        <w:rPr>
          <w:b/>
        </w:rPr>
        <w:t xml:space="preserve">What to build into the wiki: </w:t>
      </w:r>
      <w:r>
        <w:t>Check title, images, reviews, rating, price, coupon, inventory, A+ content, and competitor comparison before scaling.</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15.2 Title, Bullet, Backend Keyword Optimization</w:t>
      </w:r>
    </w:p>
    <w:p>
      <w:r>
        <w:rPr>
          <w:b/>
        </w:rPr>
        <w:t xml:space="preserve">What this page covers: </w:t>
      </w:r>
      <w:r>
        <w:t>Listings should place important keywords in title, bullets, description/A+, and backend search terms based on relevance and policy.</w:t>
      </w:r>
    </w:p>
    <w:p>
      <w:r>
        <w:rPr>
          <w:b/>
        </w:rPr>
        <w:t xml:space="preserve">Explain it to a fresh graduate: </w:t>
      </w:r>
      <w:r>
        <w:t>Keywords help Amazon understand the product. But keyword stuffing makes listings ugly and can hurt trust.</w:t>
      </w:r>
    </w:p>
    <w:p>
      <w:r>
        <w:rPr>
          <w:b/>
        </w:rPr>
        <w:t xml:space="preserve">What to build into the wiki: </w:t>
      </w:r>
      <w:r>
        <w:t>Use high-relevance terms naturally. Avoid claims or terms that violate Amazon policy.</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15.3 Image &amp; Video Impact on CTR/CVR</w:t>
      </w:r>
    </w:p>
    <w:p>
      <w:r>
        <w:rPr>
          <w:b/>
        </w:rPr>
        <w:t xml:space="preserve">What this page covers: </w:t>
      </w:r>
      <w:r>
        <w:t>Main images affect click-through. Secondary images and videos affect conversion.</w:t>
      </w:r>
    </w:p>
    <w:p>
      <w:r>
        <w:rPr>
          <w:b/>
        </w:rPr>
        <w:t xml:space="preserve">Explain it to a fresh graduate: </w:t>
      </w:r>
      <w:r>
        <w:t>A great ad cannot rescue a confusing main image. The shopper scrolls fast and judges faster.</w:t>
      </w:r>
    </w:p>
    <w:p>
      <w:r>
        <w:rPr>
          <w:b/>
        </w:rPr>
        <w:t xml:space="preserve">What to build into the wiki: </w:t>
      </w:r>
      <w:r>
        <w:t>Use image testing, competitor comparison, lifestyle images, infographics, and video where available.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15.4 Pricing &amp; Promotions Interplay with PPC</w:t>
      </w:r>
    </w:p>
    <w:p>
      <w:r>
        <w:rPr>
          <w:b/>
        </w:rPr>
        <w:t xml:space="preserve">What this page covers: </w:t>
      </w:r>
      <w:r>
        <w:t>Price, coupons, deals, and discounts change ad conversion and competitiveness.</w:t>
      </w:r>
    </w:p>
    <w:p>
      <w:r>
        <w:rPr>
          <w:b/>
        </w:rPr>
        <w:t xml:space="preserve">Explain it to a fresh graduate: </w:t>
      </w:r>
      <w:r>
        <w:t>A coupon can lift CVR. A bad price can sink PPC even with good keywords.</w:t>
      </w:r>
    </w:p>
    <w:p>
      <w:r>
        <w:rPr>
          <w:b/>
        </w:rPr>
        <w:t xml:space="preserve">What to build into the wiki: </w:t>
      </w:r>
      <w:r>
        <w:t>Coordinate PPC with promo calendar, Prime eligibility, inventory, and margin.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16. Automation, Rules &amp; Scripts</w:t>
      </w:r>
    </w:p>
    <w:p>
      <w:pPr>
        <w:pStyle w:val="Heading2"/>
      </w:pPr>
      <w:r>
        <w:t>16.1 Native Amazon Automation</w:t>
      </w:r>
    </w:p>
    <w:p>
      <w:r>
        <w:rPr>
          <w:b/>
        </w:rPr>
        <w:t xml:space="preserve">What this page covers: </w:t>
      </w:r>
      <w:r>
        <w:t>Amazon offers rule-based options for budgets and bids in some areas of the console.</w:t>
      </w:r>
    </w:p>
    <w:p>
      <w:r>
        <w:rPr>
          <w:b/>
        </w:rPr>
        <w:t xml:space="preserve">Explain it to a fresh graduate: </w:t>
      </w:r>
      <w:r>
        <w:t>Rules are useful for repeatable tasks. They should not run wild without guardrails.</w:t>
      </w:r>
    </w:p>
    <w:p>
      <w:r>
        <w:rPr>
          <w:b/>
        </w:rPr>
        <w:t xml:space="preserve">What to build into the wiki: </w:t>
      </w:r>
      <w:r>
        <w:t>Document trigger, condition, action, cap, owner, and review date for every rule.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16.2 Bulk Operations</w:t>
      </w:r>
    </w:p>
    <w:p>
      <w:r>
        <w:rPr>
          <w:b/>
        </w:rPr>
        <w:t xml:space="preserve">What this page covers: </w:t>
      </w:r>
      <w:r>
        <w:t>Bulk files let you create and edit many campaigns, ad groups, keywords, targets, budgets, bids, and negatives at once.</w:t>
      </w:r>
    </w:p>
    <w:p>
      <w:r>
        <w:rPr>
          <w:b/>
        </w:rPr>
        <w:t xml:space="preserve">Explain it to a fresh graduate: </w:t>
      </w:r>
      <w:r>
        <w:t>Bulk operations are powerful and mildly terrifying. One wrong upload can change hundreds of campaigns.</w:t>
      </w:r>
    </w:p>
    <w:p>
      <w:r>
        <w:rPr>
          <w:b/>
        </w:rPr>
        <w:t xml:space="preserve">What to build into the wiki: </w:t>
      </w:r>
      <w:r>
        <w:t>Use backup downloads, versioned files, QA columns, small test uploads, and clear change logs.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16.3 Custom Scripts &amp; API-Based Automation</w:t>
      </w:r>
    </w:p>
    <w:p>
      <w:r>
        <w:rPr>
          <w:b/>
        </w:rPr>
        <w:t xml:space="preserve">What this page covers: </w:t>
      </w:r>
      <w:r>
        <w:t>The Amazon Ads API can pull reports and manage campaigns programmatically when access is approved.</w:t>
      </w:r>
    </w:p>
    <w:p>
      <w:r>
        <w:rPr>
          <w:b/>
        </w:rPr>
        <w:t xml:space="preserve">Explain it to a fresh graduate: </w:t>
      </w:r>
      <w:r>
        <w:t>API work turns repeated console clicks into software. It is great for scale, but it needs validation.</w:t>
      </w:r>
    </w:p>
    <w:p>
      <w:r>
        <w:rPr>
          <w:b/>
        </w:rPr>
        <w:t xml:space="preserve">What to build into the wiki: </w:t>
      </w:r>
      <w:r>
        <w:t>Use scripts for reporting, classification, alerts, and draft changes. Keep final execution human-approved for high-risk actions.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16.4 AI-Augmented PPC Management</w:t>
      </w:r>
    </w:p>
    <w:p>
      <w:r>
        <w:rPr>
          <w:b/>
        </w:rPr>
        <w:t xml:space="preserve">What this page covers: </w:t>
      </w:r>
      <w:r>
        <w:t>AI can classify search terms, summarize reports, draft recommendations, and detect anomalies.</w:t>
      </w:r>
    </w:p>
    <w:p>
      <w:r>
        <w:rPr>
          <w:b/>
        </w:rPr>
        <w:t xml:space="preserve">Explain it to a fresh graduate: </w:t>
      </w:r>
      <w:r>
        <w:t>AI is a helpful analyst, not the account owner. It can suggest. Humans approve.</w:t>
      </w:r>
    </w:p>
    <w:p>
      <w:r>
        <w:rPr>
          <w:b/>
        </w:rPr>
        <w:t xml:space="preserve">What to build into the wiki: </w:t>
      </w:r>
      <w:r>
        <w:t>Use human-in-the-loop guardrails, evidence requirements, and rollback plans for AI-assisted changes.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17. Software &amp; Tools Ecosystem</w:t>
      </w:r>
    </w:p>
    <w:p>
      <w:pPr>
        <w:pStyle w:val="Heading2"/>
      </w:pPr>
      <w:r>
        <w:t>17.1 All-in-One Suites</w:t>
      </w:r>
    </w:p>
    <w:p>
      <w:r>
        <w:rPr>
          <w:b/>
        </w:rPr>
        <w:t xml:space="preserve">What this page covers: </w:t>
      </w:r>
      <w:r>
        <w:t>Suites like Helium 10, Jungle Scout, SellerApp, Perpetua, Pacvue, and Teikametrics can combine research, automation, and reporting features.</w:t>
      </w:r>
    </w:p>
    <w:p>
      <w:r>
        <w:rPr>
          <w:b/>
        </w:rPr>
        <w:t xml:space="preserve">Explain it to a fresh graduate: </w:t>
      </w:r>
      <w:r>
        <w:t>Tools save time, but each has blind spots. Do not outsource your brain to a dashboard with nice gradients.</w:t>
      </w:r>
    </w:p>
    <w:p>
      <w:r>
        <w:rPr>
          <w:b/>
        </w:rPr>
        <w:t xml:space="preserve">What to build into the wiki: </w:t>
      </w:r>
      <w:r>
        <w:t>Build a living comparison table: research, bid automation, reporting, API access, cost, support, marketplace coverage.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17.2 Point Solutions</w:t>
      </w:r>
    </w:p>
    <w:p>
      <w:r>
        <w:rPr>
          <w:b/>
        </w:rPr>
        <w:t xml:space="preserve">What this page covers: </w:t>
      </w:r>
      <w:r>
        <w:t>Point solutions solve one job well, such as keyword research, bid automation, reporting, review tracking, or market intelligence.</w:t>
      </w:r>
    </w:p>
    <w:p>
      <w:r>
        <w:rPr>
          <w:b/>
        </w:rPr>
        <w:t xml:space="preserve">Explain it to a fresh graduate: </w:t>
      </w:r>
      <w:r>
        <w:t>A point tool is like a specialist. Great at one thing, not always the whole workflow.</w:t>
      </w:r>
    </w:p>
    <w:p>
      <w:r>
        <w:rPr>
          <w:b/>
        </w:rPr>
        <w:t xml:space="preserve">What to build into the wiki: </w:t>
      </w:r>
      <w:r>
        <w:t>Use when the team has a specific gap and an all-in-one platform would be too expensive or too broad.</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17.3 Build vs. Buy</w:t>
      </w:r>
    </w:p>
    <w:p>
      <w:r>
        <w:rPr>
          <w:b/>
        </w:rPr>
        <w:t xml:space="preserve">What this page covers: </w:t>
      </w:r>
      <w:r>
        <w:t>Build internal tooling when workflows are unique, repeated, and strategically important. Buy when the need is standard and vendor tools already solve it well.</w:t>
      </w:r>
    </w:p>
    <w:p>
      <w:r>
        <w:rPr>
          <w:b/>
        </w:rPr>
        <w:t xml:space="preserve">Explain it to a fresh graduate: </w:t>
      </w:r>
      <w:r>
        <w:t>Building is not free. You pay with time, maintenance, bugs, and future headaches wearing a tiny hat.</w:t>
      </w:r>
    </w:p>
    <w:p>
      <w:r>
        <w:rPr>
          <w:b/>
        </w:rPr>
        <w:t xml:space="preserve">What to build into the wiki: </w:t>
      </w:r>
      <w:r>
        <w:t>Use a decision matrix: cost, speed, control, data ownership, maintenance, integrations, risk.</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17.4 Tool Evaluation Framework</w:t>
      </w:r>
    </w:p>
    <w:p>
      <w:r>
        <w:rPr>
          <w:b/>
        </w:rPr>
        <w:t xml:space="preserve">What this page covers: </w:t>
      </w:r>
      <w:r>
        <w:t>A tool should be judged by data accuracy, workflow fit, automation safety, reporting quality, user permissions, integrations, and total cost.</w:t>
      </w:r>
    </w:p>
    <w:p>
      <w:r>
        <w:rPr>
          <w:b/>
        </w:rPr>
        <w:t xml:space="preserve">Explain it to a fresh graduate: </w:t>
      </w:r>
      <w:r>
        <w:t>The best tool is the one your team will actually use correctly.</w:t>
      </w:r>
    </w:p>
    <w:p>
      <w:r>
        <w:rPr>
          <w:b/>
        </w:rPr>
        <w:t xml:space="preserve">What to build into the wiki: </w:t>
      </w:r>
      <w:r>
        <w:t>Run a pilot with real tasks. Score before buying. Require export access and change logs.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18. Strategy by Business Lifecycle Stage</w:t>
      </w:r>
    </w:p>
    <w:p>
      <w:pPr>
        <w:pStyle w:val="Heading2"/>
      </w:pPr>
      <w:r>
        <w:t>18.1 New Product Launch</w:t>
      </w:r>
    </w:p>
    <w:p>
      <w:r>
        <w:rPr>
          <w:b/>
        </w:rPr>
        <w:t xml:space="preserve">What this page covers: </w:t>
      </w:r>
      <w:r>
        <w:t>Launch strategy accepts more learning cost to generate data, visibility, and early sales.</w:t>
      </w:r>
    </w:p>
    <w:p>
      <w:r>
        <w:rPr>
          <w:b/>
        </w:rPr>
        <w:t xml:space="preserve">Explain it to a fresh graduate: </w:t>
      </w:r>
      <w:r>
        <w:t>A new product has little history. PPC helps test demand, discover terms, and support ranking.</w:t>
      </w:r>
    </w:p>
    <w:p>
      <w:r>
        <w:rPr>
          <w:b/>
        </w:rPr>
        <w:t xml:space="preserve">What to build into the wiki: </w:t>
      </w:r>
      <w:r>
        <w:t>Use controlled auto, broad, phrase, exact seed campaigns, product targeting, and careful budget caps.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18.2 Growth Stage</w:t>
      </w:r>
    </w:p>
    <w:p>
      <w:r>
        <w:rPr>
          <w:b/>
        </w:rPr>
        <w:t xml:space="preserve">What this page covers: </w:t>
      </w:r>
      <w:r>
        <w:t>Growth stage focuses on scaling proven winners and expanding coverage.</w:t>
      </w:r>
    </w:p>
    <w:p>
      <w:r>
        <w:rPr>
          <w:b/>
        </w:rPr>
        <w:t xml:space="preserve">Explain it to a fresh graduate: </w:t>
      </w:r>
      <w:r>
        <w:t>Once the account knows what works, spend more where evidence is strong.</w:t>
      </w:r>
    </w:p>
    <w:p>
      <w:r>
        <w:rPr>
          <w:b/>
        </w:rPr>
        <w:t xml:space="preserve">What to build into the wiki: </w:t>
      </w:r>
      <w:r>
        <w:t>Increase budgets, expand exact winners, test SB/SD, add competitor targeting, and monitor TACOS.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18.3 Mature/Steady-State</w:t>
      </w:r>
    </w:p>
    <w:p>
      <w:r>
        <w:rPr>
          <w:b/>
        </w:rPr>
        <w:t xml:space="preserve">What this page covers: </w:t>
      </w:r>
      <w:r>
        <w:t>Mature accounts focus on efficiency, defense, incremental growth, and clean operations.</w:t>
      </w:r>
    </w:p>
    <w:p>
      <w:r>
        <w:rPr>
          <w:b/>
        </w:rPr>
        <w:t xml:space="preserve">Explain it to a fresh graduate: </w:t>
      </w:r>
      <w:r>
        <w:t>The goal is not constant chaos. It is controlled improvement.</w:t>
      </w:r>
    </w:p>
    <w:p>
      <w:r>
        <w:rPr>
          <w:b/>
        </w:rPr>
        <w:t xml:space="preserve">What to build into the wiki: </w:t>
      </w:r>
      <w:r>
        <w:t>Reduce waste, protect branded terms, refine long-tail coverage, and improve placement and bid efficiency.</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18.4 Decline/Sunset</w:t>
      </w:r>
    </w:p>
    <w:p>
      <w:r>
        <w:rPr>
          <w:b/>
        </w:rPr>
        <w:t xml:space="preserve">What this page covers: </w:t>
      </w:r>
      <w:r>
        <w:t>Declining products may need budget reduction, inventory liquidation support, or strategic pause.</w:t>
      </w:r>
    </w:p>
    <w:p>
      <w:r>
        <w:rPr>
          <w:b/>
        </w:rPr>
        <w:t xml:space="preserve">Explain it to a fresh graduate: </w:t>
      </w:r>
      <w:r>
        <w:t>Not every product deserves more ad spend. Sometimes the smart move is to stop feeding the zombie SKU.</w:t>
      </w:r>
    </w:p>
    <w:p>
      <w:r>
        <w:rPr>
          <w:b/>
        </w:rPr>
        <w:t xml:space="preserve">What to build into the wiki: </w:t>
      </w:r>
      <w:r>
        <w:t>Lower bids, reduce budget, focus on liquidation keywords, or pause if margin and inventory do not support ads.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19. Strategy by Product Category</w:t>
      </w:r>
    </w:p>
    <w:p>
      <w:pPr>
        <w:pStyle w:val="Heading2"/>
      </w:pPr>
      <w:r>
        <w:t>19.1 High-Consideration / High-Price Categories</w:t>
      </w:r>
    </w:p>
    <w:p>
      <w:r>
        <w:rPr>
          <w:b/>
        </w:rPr>
        <w:t xml:space="preserve">What this page covers: </w:t>
      </w:r>
      <w:r>
        <w:t>Expensive or complex products often need more education, longer decision time, and stronger content.</w:t>
      </w:r>
    </w:p>
    <w:p>
      <w:r>
        <w:rPr>
          <w:b/>
        </w:rPr>
        <w:t xml:space="preserve">Explain it to a fresh graduate: </w:t>
      </w:r>
      <w:r>
        <w:t>A shopper buying a $400 item behaves differently from someone buying a $9 sponge.</w:t>
      </w:r>
    </w:p>
    <w:p>
      <w:r>
        <w:rPr>
          <w:b/>
        </w:rPr>
        <w:t xml:space="preserve">What to build into the wiki: </w:t>
      </w:r>
      <w:r>
        <w:t>Use richer content, SB video, retargeting, comparison pages, and longer attribution thinking.</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19.2 Low-Price / Impulse Categories</w:t>
      </w:r>
    </w:p>
    <w:p>
      <w:r>
        <w:rPr>
          <w:b/>
        </w:rPr>
        <w:t xml:space="preserve">What this page covers: </w:t>
      </w:r>
      <w:r>
        <w:t>Low-price products need tight CPC control because profit per sale is small.</w:t>
      </w:r>
    </w:p>
    <w:p>
      <w:r>
        <w:rPr>
          <w:b/>
        </w:rPr>
        <w:t xml:space="preserve">Explain it to a fresh graduate: </w:t>
      </w:r>
      <w:r>
        <w:t>Cheap products cannot afford expensive clicks unless conversion is excellent or repeat purchase value is strong.</w:t>
      </w:r>
    </w:p>
    <w:p>
      <w:r>
        <w:rPr>
          <w:b/>
        </w:rPr>
        <w:t xml:space="preserve">What to build into the wiki: </w:t>
      </w:r>
      <w:r>
        <w:t>Use strict bids, bundles, coupons, high-CVR terms, and careful waste control.</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19.3 Seasonal/Gift Categories</w:t>
      </w:r>
    </w:p>
    <w:p>
      <w:r>
        <w:rPr>
          <w:b/>
        </w:rPr>
        <w:t xml:space="preserve">What this page covers: </w:t>
      </w:r>
      <w:r>
        <w:t>Seasonal products require early preparation, aggressive event pacing, and fast post-season wind-down.</w:t>
      </w:r>
    </w:p>
    <w:p>
      <w:r>
        <w:rPr>
          <w:b/>
        </w:rPr>
        <w:t xml:space="preserve">Explain it to a fresh graduate: </w:t>
      </w:r>
      <w:r>
        <w:t>Timing matters. If you optimize after the season, congratulations, you are now ready for last year.</w:t>
      </w:r>
    </w:p>
    <w:p>
      <w:r>
        <w:rPr>
          <w:b/>
        </w:rPr>
        <w:t xml:space="preserve">What to build into the wiki: </w:t>
      </w:r>
      <w:r>
        <w:t>Plan keywords, budgets, deals, inventory, creative, and reporting before the demand spike.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19.4 Regulated Categories</w:t>
      </w:r>
    </w:p>
    <w:p>
      <w:r>
        <w:rPr>
          <w:b/>
        </w:rPr>
        <w:t xml:space="preserve">What this page covers: </w:t>
      </w:r>
      <w:r>
        <w:t>Regulated categories such as supplements or restricted goods face stricter claims, approvals, and policy review.</w:t>
      </w:r>
    </w:p>
    <w:p>
      <w:r>
        <w:rPr>
          <w:b/>
        </w:rPr>
        <w:t xml:space="preserve">Explain it to a fresh graduate: </w:t>
      </w:r>
      <w:r>
        <w:t>Ads can be rejected because of wording, claims, images, or category rules.</w:t>
      </w:r>
    </w:p>
    <w:p>
      <w:r>
        <w:rPr>
          <w:b/>
        </w:rPr>
        <w:t xml:space="preserve">What to build into the wiki: </w:t>
      </w:r>
      <w:r>
        <w:t>Review policy before launch. Avoid medical, exaggerated, or unsupported claims.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20. Seasonal &amp; Event Planning</w:t>
      </w:r>
    </w:p>
    <w:p>
      <w:pPr>
        <w:pStyle w:val="Heading2"/>
      </w:pPr>
      <w:r>
        <w:t>20.1 Prime Day Playbook</w:t>
      </w:r>
    </w:p>
    <w:p>
      <w:r>
        <w:rPr>
          <w:b/>
        </w:rPr>
        <w:t xml:space="preserve">What this page covers: </w:t>
      </w:r>
      <w:r>
        <w:t>Prime Day planning covers pre-event ramp, event-day spend and bid control, and post-event retargeting or cleanup.</w:t>
      </w:r>
    </w:p>
    <w:p>
      <w:r>
        <w:rPr>
          <w:b/>
        </w:rPr>
        <w:t xml:space="preserve">Explain it to a fresh graduate: </w:t>
      </w:r>
      <w:r>
        <w:t>Prime Day is not one day of work. It is a campaign season wearing a sale sticker.</w:t>
      </w:r>
    </w:p>
    <w:p>
      <w:r>
        <w:rPr>
          <w:b/>
        </w:rPr>
        <w:t xml:space="preserve">What to build into the wiki: </w:t>
      </w:r>
      <w:r>
        <w:t>Prepare 3-6 weeks ahead: inventory, deals, budgets, bids, Store pages, SB video, defensive coverage.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20.2 Q4 / Holiday Playbook</w:t>
      </w:r>
    </w:p>
    <w:p>
      <w:r>
        <w:rPr>
          <w:b/>
        </w:rPr>
        <w:t xml:space="preserve">What this page covers: </w:t>
      </w:r>
      <w:r>
        <w:t>Q4 includes Black Friday, Cyber Monday, gifting, shipping cutoffs, and post-holiday behavior.</w:t>
      </w:r>
    </w:p>
    <w:p>
      <w:r>
        <w:rPr>
          <w:b/>
        </w:rPr>
        <w:t xml:space="preserve">Explain it to a fresh graduate: </w:t>
      </w:r>
      <w:r>
        <w:t>Q4 rewards prepared accounts and punishes messy ones loudly.</w:t>
      </w:r>
    </w:p>
    <w:p>
      <w:r>
        <w:rPr>
          <w:b/>
        </w:rPr>
        <w:t xml:space="preserve">What to build into the wiki: </w:t>
      </w:r>
      <w:r>
        <w:t>Use inventory-aware scaling, daily pacing checks, holiday keyword expansion, and post-event budget normalization.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20.3 Other Key Dates</w:t>
      </w:r>
    </w:p>
    <w:p>
      <w:r>
        <w:rPr>
          <w:b/>
        </w:rPr>
        <w:t xml:space="preserve">What this page covers: </w:t>
      </w:r>
      <w:r>
        <w:t>Other events include Back to School, Spring Cleaning, summer, Mother's Day, Father's Day, category launches, and local marketplace events.</w:t>
      </w:r>
    </w:p>
    <w:p>
      <w:r>
        <w:rPr>
          <w:b/>
        </w:rPr>
        <w:t xml:space="preserve">Explain it to a fresh graduate: </w:t>
      </w:r>
      <w:r>
        <w:t>Every category has its own weather pattern. Learn yours.</w:t>
      </w:r>
    </w:p>
    <w:p>
      <w:r>
        <w:rPr>
          <w:b/>
        </w:rPr>
        <w:t xml:space="preserve">What to build into the wiki: </w:t>
      </w:r>
      <w:r>
        <w:t>Build a seasonal calendar by marketplace, category, promo window, content deadline, and budget plan.</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21. International &amp; Multi-Marketplace PPC</w:t>
      </w:r>
    </w:p>
    <w:p>
      <w:pPr>
        <w:pStyle w:val="Heading2"/>
      </w:pPr>
      <w:r>
        <w:t>21.1 Marketplace Differences</w:t>
      </w:r>
    </w:p>
    <w:p>
      <w:r>
        <w:rPr>
          <w:b/>
        </w:rPr>
        <w:t xml:space="preserve">What this page covers: </w:t>
      </w:r>
      <w:r>
        <w:t>Marketplaces differ by language, currency, CPC, competition, shopper behavior, ad features, and policy details.</w:t>
      </w:r>
    </w:p>
    <w:p>
      <w:r>
        <w:rPr>
          <w:b/>
        </w:rPr>
        <w:t xml:space="preserve">Explain it to a fresh graduate: </w:t>
      </w:r>
      <w:r>
        <w:t>Copying US campaigns into Germany without localization is not strategy. It is international copy-paste with extra steps.</w:t>
      </w:r>
    </w:p>
    <w:p>
      <w:r>
        <w:rPr>
          <w:b/>
        </w:rPr>
        <w:t xml:space="preserve">What to build into the wiki: </w:t>
      </w:r>
      <w:r>
        <w:t>Research each marketplace separately. Translate intent, not just words.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21.2 Cross-Marketplace Account Structure</w:t>
      </w:r>
    </w:p>
    <w:p>
      <w:r>
        <w:rPr>
          <w:b/>
        </w:rPr>
        <w:t xml:space="preserve">What this page covers: </w:t>
      </w:r>
      <w:r>
        <w:t>Brands can manage markets centrally or locally depending on team setup, language needs, and budget ownership.</w:t>
      </w:r>
    </w:p>
    <w:p>
      <w:r>
        <w:rPr>
          <w:b/>
        </w:rPr>
        <w:t xml:space="preserve">Explain it to a fresh graduate: </w:t>
      </w:r>
      <w:r>
        <w:t>Centralized control gives consistency. Localized control gives nuance. Most mature teams need both.</w:t>
      </w:r>
    </w:p>
    <w:p>
      <w:r>
        <w:rPr>
          <w:b/>
        </w:rPr>
        <w:t xml:space="preserve">What to build into the wiki: </w:t>
      </w:r>
      <w:r>
        <w:t>Use global naming standards with local keyword research and local performance targets.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21.3 Localization Considerations</w:t>
      </w:r>
    </w:p>
    <w:p>
      <w:r>
        <w:rPr>
          <w:b/>
        </w:rPr>
        <w:t xml:space="preserve">What this page covers: </w:t>
      </w:r>
      <w:r>
        <w:t>Localization means adapting keywords, copy, content, seasonality, and shopper assumptions to the market.</w:t>
      </w:r>
    </w:p>
    <w:p>
      <w:r>
        <w:rPr>
          <w:b/>
        </w:rPr>
        <w:t xml:space="preserve">Explain it to a fresh graduate: </w:t>
      </w:r>
      <w:r>
        <w:t>A direct translation may miss how real shoppers search.</w:t>
      </w:r>
    </w:p>
    <w:p>
      <w:r>
        <w:rPr>
          <w:b/>
        </w:rPr>
        <w:t xml:space="preserve">What to build into the wiki: </w:t>
      </w:r>
      <w:r>
        <w:t>Use native speakers, local autocomplete, local competitor listings, marketplace reports, and language-specific negatives.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22. Agency &amp; Team Operations</w:t>
      </w:r>
    </w:p>
    <w:p>
      <w:pPr>
        <w:pStyle w:val="Heading2"/>
      </w:pPr>
      <w:r>
        <w:t>22.1 Team Roles &amp; RACI</w:t>
      </w:r>
    </w:p>
    <w:p>
      <w:r>
        <w:rPr>
          <w:b/>
        </w:rPr>
        <w:t xml:space="preserve">What this page covers: </w:t>
      </w:r>
      <w:r>
        <w:t>RACI defines who is responsible, accountable, consulted, and informed for PPC work.</w:t>
      </w:r>
    </w:p>
    <w:p>
      <w:r>
        <w:rPr>
          <w:b/>
        </w:rPr>
        <w:t xml:space="preserve">Explain it to a fresh graduate: </w:t>
      </w:r>
      <w:r>
        <w:t>Clear roles stop the classic team sport of 'I thought someone else did it.'</w:t>
      </w:r>
    </w:p>
    <w:p>
      <w:r>
        <w:rPr>
          <w:b/>
        </w:rPr>
        <w:t xml:space="preserve">What to build into the wiki: </w:t>
      </w:r>
      <w:r>
        <w:t>Define Strategist, Analyst, VA/Executor, Account Manager, QA reviewer, and escalation owner.</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22.2 SOPs &amp; Workflow Documentation</w:t>
      </w:r>
    </w:p>
    <w:p>
      <w:r>
        <w:rPr>
          <w:b/>
        </w:rPr>
        <w:t xml:space="preserve">What this page covers: </w:t>
      </w:r>
      <w:r>
        <w:t>SOPs standardize repeated tasks like weekly optimization, search term mining, budget checks, and reporting.</w:t>
      </w:r>
    </w:p>
    <w:p>
      <w:r>
        <w:rPr>
          <w:b/>
        </w:rPr>
        <w:t xml:space="preserve">Explain it to a fresh graduate: </w:t>
      </w:r>
      <w:r>
        <w:t>A good SOP lets a new hire do the task without guessing or asking five people in Slack.</w:t>
      </w:r>
    </w:p>
    <w:p>
      <w:r>
        <w:rPr>
          <w:b/>
        </w:rPr>
        <w:t xml:space="preserve">What to build into the wiki: </w:t>
      </w:r>
      <w:r>
        <w:t>Write SOPs with purpose, inputs, steps, decision rules, QA checks, output, owner, and change log.</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22.3 VA Training &amp; Enablement</w:t>
      </w:r>
    </w:p>
    <w:p>
      <w:r>
        <w:rPr>
          <w:b/>
        </w:rPr>
        <w:t xml:space="preserve">What this page covers: </w:t>
      </w:r>
      <w:r>
        <w:t>VA training should teach concepts, console navigation, daily tasks, QA discipline, and escalation rules.</w:t>
      </w:r>
    </w:p>
    <w:p>
      <w:r>
        <w:rPr>
          <w:b/>
        </w:rPr>
        <w:t xml:space="preserve">Explain it to a fresh graduate: </w:t>
      </w:r>
      <w:r>
        <w:t>A VA should not only click buttons. They should understand why the click matters.</w:t>
      </w:r>
    </w:p>
    <w:p>
      <w:r>
        <w:rPr>
          <w:b/>
        </w:rPr>
        <w:t xml:space="preserve">What to build into the wiki: </w:t>
      </w:r>
      <w:r>
        <w:t>Build a 5-day bootcamp: foundations, campaign types, targeting, search terms, negatives, metrics, reporting, capstone.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22.4 QA &amp; Review Process</w:t>
      </w:r>
    </w:p>
    <w:p>
      <w:r>
        <w:rPr>
          <w:b/>
        </w:rPr>
        <w:t xml:space="preserve">What this page covers: </w:t>
      </w:r>
      <w:r>
        <w:t>QA prevents harmful changes by reviewing bids, budgets, negatives, bulk files, and reports before execution.</w:t>
      </w:r>
    </w:p>
    <w:p>
      <w:r>
        <w:rPr>
          <w:b/>
        </w:rPr>
        <w:t xml:space="preserve">Explain it to a fresh graduate: </w:t>
      </w:r>
      <w:r>
        <w:t>In PPC, small mistakes can spend real money. QA is not bureaucracy; it is a seatbelt.</w:t>
      </w:r>
    </w:p>
    <w:p>
      <w:r>
        <w:rPr>
          <w:b/>
        </w:rPr>
        <w:t xml:space="preserve">What to build into the wiki: </w:t>
      </w:r>
      <w:r>
        <w:t>Use peer review for high-impact changes, bulk upload previews, before/after logs, and rollback plans.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23. Client &amp; Stakeholder Communication</w:t>
      </w:r>
    </w:p>
    <w:p>
      <w:pPr>
        <w:pStyle w:val="Heading2"/>
      </w:pPr>
      <w:r>
        <w:t>23.1 Reporting Cadence</w:t>
      </w:r>
    </w:p>
    <w:p>
      <w:r>
        <w:rPr>
          <w:b/>
        </w:rPr>
        <w:t xml:space="preserve">What this page covers: </w:t>
      </w:r>
      <w:r>
        <w:t>Reporting cadence defines weekly, monthly, and quarterly communication rhythms.</w:t>
      </w:r>
    </w:p>
    <w:p>
      <w:r>
        <w:rPr>
          <w:b/>
        </w:rPr>
        <w:t xml:space="preserve">Explain it to a fresh graduate: </w:t>
      </w:r>
      <w:r>
        <w:t>Clients should not wonder what is happening. Silence creates anxiety faster than a campaign with 80% ACOS.</w:t>
      </w:r>
    </w:p>
    <w:p>
      <w:r>
        <w:rPr>
          <w:b/>
        </w:rPr>
        <w:t xml:space="preserve">What to build into the wiki: </w:t>
      </w:r>
      <w:r>
        <w:t>Use weekly action summaries, monthly performance narratives, and quarterly strategy reviews.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23.2 Setting Expectations</w:t>
      </w:r>
    </w:p>
    <w:p>
      <w:r>
        <w:rPr>
          <w:b/>
        </w:rPr>
        <w:t xml:space="preserve">What this page covers: </w:t>
      </w:r>
      <w:r>
        <w:t>Expectation-setting explains volatility, launch learning periods, budget limits, and what PPC can or cannot fix.</w:t>
      </w:r>
    </w:p>
    <w:p>
      <w:r>
        <w:rPr>
          <w:b/>
        </w:rPr>
        <w:t xml:space="preserve">Explain it to a fresh graduate: </w:t>
      </w:r>
      <w:r>
        <w:t>A launch campaign may run inefficiently while collecting data. That does not always mean failure.</w:t>
      </w:r>
    </w:p>
    <w:p>
      <w:r>
        <w:rPr>
          <w:b/>
        </w:rPr>
        <w:t xml:space="preserve">What to build into the wiki: </w:t>
      </w:r>
      <w:r>
        <w:t>Explain target ACOS, break-even ACOS, testing budget, timeline, and leading indicators before campaigns go live.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23.3 Handling Difficult Conversations</w:t>
      </w:r>
    </w:p>
    <w:p>
      <w:r>
        <w:rPr>
          <w:b/>
        </w:rPr>
        <w:t xml:space="preserve">What this page covers: </w:t>
      </w:r>
      <w:r>
        <w:t>Difficult conversations cover underperformance, inventory issues, listing problems, margin constraints, and goal changes.</w:t>
      </w:r>
    </w:p>
    <w:p>
      <w:r>
        <w:rPr>
          <w:b/>
        </w:rPr>
        <w:t xml:space="preserve">Explain it to a fresh graduate: </w:t>
      </w:r>
      <w:r>
        <w:t>Trust grows when you explain problems clearly and bring a plan, not excuses.</w:t>
      </w:r>
    </w:p>
    <w:p>
      <w:r>
        <w:rPr>
          <w:b/>
        </w:rPr>
        <w:t xml:space="preserve">What to build into the wiki: </w:t>
      </w:r>
      <w:r>
        <w:t>Use: what happened, evidence, root cause, action plan, owner, deadline, expected trade-off.</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24. Compliance, Policy &amp; Account Health</w:t>
      </w:r>
    </w:p>
    <w:p>
      <w:pPr>
        <w:pStyle w:val="Heading2"/>
      </w:pPr>
      <w:r>
        <w:t>24.1 Advertising Policy Basics</w:t>
      </w:r>
    </w:p>
    <w:p>
      <w:r>
        <w:rPr>
          <w:b/>
        </w:rPr>
        <w:t xml:space="preserve">What this page covers: </w:t>
      </w:r>
      <w:r>
        <w:t>Ad policy controls claims, prohibited content, trademarks, restricted products, creative rules, and landing page compliance.</w:t>
      </w:r>
    </w:p>
    <w:p>
      <w:r>
        <w:rPr>
          <w:b/>
        </w:rPr>
        <w:t xml:space="preserve">Explain it to a fresh graduate: </w:t>
      </w:r>
      <w:r>
        <w:t>A strong ad that violates policy is still a rejected ad.</w:t>
      </w:r>
    </w:p>
    <w:p>
      <w:r>
        <w:rPr>
          <w:b/>
        </w:rPr>
        <w:t xml:space="preserve">What to build into the wiki: </w:t>
      </w:r>
      <w:r>
        <w:t>Check claims, images, category rules, prohibited words, trademark use, and landing page accuracy.</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24.2 Account Health Interplay</w:t>
      </w:r>
    </w:p>
    <w:p>
      <w:r>
        <w:rPr>
          <w:b/>
        </w:rPr>
        <w:t xml:space="preserve">What this page covers: </w:t>
      </w:r>
      <w:r>
        <w:t>Account health problems can affect advertising eligibility and product visibility.</w:t>
      </w:r>
    </w:p>
    <w:p>
      <w:r>
        <w:rPr>
          <w:b/>
        </w:rPr>
        <w:t xml:space="preserve">Explain it to a fresh graduate: </w:t>
      </w:r>
      <w:r>
        <w:t>Sometimes ads stop because the account or listing has a health issue, not because the campaign manager broke something.</w:t>
      </w:r>
    </w:p>
    <w:p>
      <w:r>
        <w:rPr>
          <w:b/>
        </w:rPr>
        <w:t xml:space="preserve">What to build into the wiki: </w:t>
      </w:r>
      <w:r>
        <w:t>Monitor suppressed listings, inventory, policy warnings, Buy Box, shipping, product condition, and category approval.</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24.3 Competitor &amp; Ethical Boundaries</w:t>
      </w:r>
    </w:p>
    <w:p>
      <w:r>
        <w:rPr>
          <w:b/>
        </w:rPr>
        <w:t xml:space="preserve">What this page covers: </w:t>
      </w:r>
      <w:r>
        <w:t>Competitor targeting can be legal and useful, but misleading copy, trademark misuse, and false claims create risk.</w:t>
      </w:r>
    </w:p>
    <w:p>
      <w:r>
        <w:rPr>
          <w:b/>
        </w:rPr>
        <w:t xml:space="preserve">Explain it to a fresh graduate: </w:t>
      </w:r>
      <w:r>
        <w:t>Aggressive is not the same as reckless. PPC is not a pirate ship, sadly.</w:t>
      </w:r>
    </w:p>
    <w:p>
      <w:r>
        <w:rPr>
          <w:b/>
        </w:rPr>
        <w:t xml:space="preserve">What to build into the wiki: </w:t>
      </w:r>
      <w:r>
        <w:t>Use competitor ASIN/category targeting ethically. Avoid using protected brand names in ad copy unless allowed.</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25. Advanced &amp; Emerging Topics</w:t>
      </w:r>
    </w:p>
    <w:p>
      <w:pPr>
        <w:pStyle w:val="Heading2"/>
      </w:pPr>
      <w:r>
        <w:t>25.1 Retail Media Network Trends</w:t>
      </w:r>
    </w:p>
    <w:p>
      <w:r>
        <w:rPr>
          <w:b/>
        </w:rPr>
        <w:t xml:space="preserve">What this page covers: </w:t>
      </w:r>
      <w:r>
        <w:t>Retail media includes ad platforms from retailers like Amazon, Walmart, Target, Instacart, and others.</w:t>
      </w:r>
    </w:p>
    <w:p>
      <w:r>
        <w:rPr>
          <w:b/>
        </w:rPr>
        <w:t xml:space="preserve">Explain it to a fresh graduate: </w:t>
      </w:r>
      <w:r>
        <w:t>Amazon PPC skills transfer, but each retail network has its own data, rules, and ad products.</w:t>
      </w:r>
    </w:p>
    <w:p>
      <w:r>
        <w:rPr>
          <w:b/>
        </w:rPr>
        <w:t xml:space="preserve">What to build into the wiki: </w:t>
      </w:r>
      <w:r>
        <w:t>Compare inventory, attribution, audience data, reporting, self-service access, and shopper journey.</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25.2 AI's Growing Role in Amazon Ads</w:t>
      </w:r>
    </w:p>
    <w:p>
      <w:r>
        <w:rPr>
          <w:b/>
        </w:rPr>
        <w:t xml:space="preserve">What this page covers: </w:t>
      </w:r>
      <w:r>
        <w:t>AI is increasingly used for creative generation, campaign suggestions, bidding, reporting, and predictive optimization.</w:t>
      </w:r>
    </w:p>
    <w:p>
      <w:r>
        <w:rPr>
          <w:b/>
        </w:rPr>
        <w:t xml:space="preserve">Explain it to a fresh graduate: </w:t>
      </w:r>
      <w:r>
        <w:t>AI can speed up work, but weak prompts and bad data still produce bad decisions faster.</w:t>
      </w:r>
    </w:p>
    <w:p>
      <w:r>
        <w:rPr>
          <w:b/>
        </w:rPr>
        <w:t xml:space="preserve">What to build into the wiki: </w:t>
      </w:r>
      <w:r>
        <w:t>Track Amazon's native AI features, third-party automation, and internal AI workflows with approval guardrails.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25.3 Privacy &amp; Signal Loss</w:t>
      </w:r>
    </w:p>
    <w:p>
      <w:r>
        <w:rPr>
          <w:b/>
        </w:rPr>
        <w:t xml:space="preserve">What this page covers: </w:t>
      </w:r>
      <w:r>
        <w:t>Privacy changes reduce some tracking signals and increase the value of first-party data and clean-room measurement.</w:t>
      </w:r>
    </w:p>
    <w:p>
      <w:r>
        <w:rPr>
          <w:b/>
        </w:rPr>
        <w:t xml:space="preserve">Explain it to a fresh graduate: </w:t>
      </w:r>
      <w:r>
        <w:t>Marketers are losing some old tracking shortcuts. Better data discipline matters more now.</w:t>
      </w:r>
    </w:p>
    <w:p>
      <w:r>
        <w:rPr>
          <w:b/>
        </w:rPr>
        <w:t xml:space="preserve">What to build into the wiki: </w:t>
      </w:r>
      <w:r>
        <w:t>Invest in first-party audiences, AMC, incrementality thinking, and reporting that does not rely on one fragile metric.</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26. Career, Certification &amp; Learning</w:t>
      </w:r>
    </w:p>
    <w:p>
      <w:pPr>
        <w:pStyle w:val="Heading2"/>
      </w:pPr>
      <w:r>
        <w:t>26.1 Certifications</w:t>
      </w:r>
    </w:p>
    <w:p>
      <w:r>
        <w:rPr>
          <w:b/>
        </w:rPr>
        <w:t xml:space="preserve">What this page covers: </w:t>
      </w:r>
      <w:r>
        <w:t>Amazon Ads Academy offers learning paths and certifications that validate Amazon Ads knowledge.</w:t>
      </w:r>
    </w:p>
    <w:p>
      <w:r>
        <w:rPr>
          <w:b/>
        </w:rPr>
        <w:t xml:space="preserve">Explain it to a fresh graduate: </w:t>
      </w:r>
      <w:r>
        <w:t>Certifications help prove basic knowledge, but real skill comes from managing accounts and explaining decisions.</w:t>
      </w:r>
    </w:p>
    <w:p>
      <w:r>
        <w:rPr>
          <w:b/>
        </w:rPr>
        <w:t xml:space="preserve">What to build into the wiki: </w:t>
      </w:r>
      <w:r>
        <w:t>Start with beginner certifications, then Sponsored Ads, measurement, retail, DSP, and AMC tracks as role requires.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26.2 Career Pathing</w:t>
      </w:r>
    </w:p>
    <w:p>
      <w:r>
        <w:rPr>
          <w:b/>
        </w:rPr>
        <w:t xml:space="preserve">What this page covers: </w:t>
      </w:r>
      <w:r>
        <w:t>Career progression can move from VA or Junior Analyst to PPC Specialist, Strategist, Team Lead, and Agency Owner.</w:t>
      </w:r>
    </w:p>
    <w:p>
      <w:r>
        <w:rPr>
          <w:b/>
        </w:rPr>
        <w:t xml:space="preserve">Explain it to a fresh graduate: </w:t>
      </w:r>
      <w:r>
        <w:t>Each level adds judgment, communication, ownership, and risk management.</w:t>
      </w:r>
    </w:p>
    <w:p>
      <w:r>
        <w:rPr>
          <w:b/>
        </w:rPr>
        <w:t xml:space="preserve">What to build into the wiki: </w:t>
      </w:r>
      <w:r>
        <w:t>Create a skills matrix: console navigation, reporting, search terms, bidding, strategy, client communication, leadership.</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26.3 Continuing Education</w:t>
      </w:r>
    </w:p>
    <w:p>
      <w:r>
        <w:rPr>
          <w:b/>
        </w:rPr>
        <w:t xml:space="preserve">What this page covers: </w:t>
      </w:r>
      <w:r>
        <w:t>Continuing education includes Amazon updates, communities, newsletters, conferences, case studies, and internal post-mortems.</w:t>
      </w:r>
    </w:p>
    <w:p>
      <w:r>
        <w:rPr>
          <w:b/>
        </w:rPr>
        <w:t xml:space="preserve">Explain it to a fresh graduate: </w:t>
      </w:r>
      <w:r>
        <w:t>PPC is not a one-time course. Amazon changes. Competitors change. Shoppers change. Your brain must update too.</w:t>
      </w:r>
    </w:p>
    <w:p>
      <w:r>
        <w:rPr>
          <w:b/>
        </w:rPr>
        <w:t xml:space="preserve">What to build into the wiki: </w:t>
      </w:r>
      <w:r>
        <w:t>Maintain a monthly learning log and quarterly wiki update review.</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27. Case Studies &amp; Templates</w:t>
      </w:r>
    </w:p>
    <w:p>
      <w:pPr>
        <w:pStyle w:val="Heading2"/>
      </w:pPr>
      <w:r>
        <w:t>27.1 Case Study Template</w:t>
      </w:r>
    </w:p>
    <w:p>
      <w:r>
        <w:rPr>
          <w:b/>
        </w:rPr>
        <w:t xml:space="preserve">What this page covers: </w:t>
      </w:r>
      <w:r>
        <w:t>A case study should follow situation, strategy, execution, results, and lessons.</w:t>
      </w:r>
    </w:p>
    <w:p>
      <w:r>
        <w:rPr>
          <w:b/>
        </w:rPr>
        <w:t xml:space="preserve">Explain it to a fresh graduate: </w:t>
      </w:r>
      <w:r>
        <w:t>Case studies teach judgment. They show why a decision worked, not just what button was clicked.</w:t>
      </w:r>
    </w:p>
    <w:p>
      <w:r>
        <w:rPr>
          <w:b/>
        </w:rPr>
        <w:t xml:space="preserve">What to build into the wiki: </w:t>
      </w:r>
      <w:r>
        <w:t>Template: context, problem, constraints, analysis, actions, results, what changed, what to repeat.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27.2 Downloadable Templates</w:t>
      </w:r>
    </w:p>
    <w:p>
      <w:r>
        <w:rPr>
          <w:b/>
        </w:rPr>
        <w:t xml:space="preserve">What this page covers: </w:t>
      </w:r>
      <w:r>
        <w:t>Templates include campaign structure sheets, optimization checklists, client reports, naming cheat sheets, QA logs, and bulk upload trackers.</w:t>
      </w:r>
    </w:p>
    <w:p>
      <w:r>
        <w:rPr>
          <w:b/>
        </w:rPr>
        <w:t xml:space="preserve">Explain it to a fresh graduate: </w:t>
      </w:r>
      <w:r>
        <w:t>Templates turn knowledge into action. They reduce memory load for beginners.</w:t>
      </w:r>
    </w:p>
    <w:p>
      <w:r>
        <w:rPr>
          <w:b/>
        </w:rPr>
        <w:t xml:space="preserve">What to build into the wiki: </w:t>
      </w:r>
      <w:r>
        <w:t>Build templates in Sheets, DOCX, PDF, and app-ready JSON where useful.</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27.3 Real Case Studies</w:t>
      </w:r>
    </w:p>
    <w:p>
      <w:r>
        <w:rPr>
          <w:b/>
        </w:rPr>
        <w:t xml:space="preserve">What this page covers: </w:t>
      </w:r>
      <w:r>
        <w:t>Real case studies should be tagged by category, lifecycle stage, problem type, and skill level.</w:t>
      </w:r>
    </w:p>
    <w:p>
      <w:r>
        <w:rPr>
          <w:b/>
        </w:rPr>
        <w:t xml:space="preserve">Explain it to a fresh graduate: </w:t>
      </w:r>
      <w:r>
        <w:t>A beginner learns faster from realistic examples than abstract rules.</w:t>
      </w:r>
    </w:p>
    <w:p>
      <w:r>
        <w:rPr>
          <w:b/>
        </w:rPr>
        <w:t xml:space="preserve">What to build into the wiki: </w:t>
      </w:r>
      <w:r>
        <w:t>Add cases like ACOS spike, launch learning period, wasted spend cleanup, branded defense, budget starvation, and listing-CVR issue.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28. Glossary &amp; Acronyms</w:t>
      </w:r>
    </w:p>
    <w:p>
      <w:r>
        <w:t>The glossary should be maintained as a living list. Each term should link to the deep page where it first becomes important.</w:t>
      </w:r>
    </w:p>
    <w:tbl>
      <w:tblPr>
        <w:tblStyle w:val="TableGrid"/>
        <w:tblW w:type="auto" w:w="0"/>
        <w:jc w:val="center"/>
        <w:tblLook w:firstColumn="1" w:firstRow="1" w:lastColumn="0" w:lastRow="0" w:noHBand="0" w:noVBand="1" w:val="04A0"/>
      </w:tblPr>
      <w:tblGrid>
        <w:gridCol w:w="5184"/>
        <w:gridCol w:w="5184"/>
      </w:tblGrid>
      <w:tr>
        <w:tc>
          <w:tcPr>
            <w:tcW w:type="dxa" w:w="5184"/>
            <w:shd w:fill="E0E7FF"/>
          </w:tcPr>
          <w:p>
            <w:r>
              <w:rPr>
                <w:sz w:val="17"/>
              </w:rPr>
            </w:r>
            <w:r>
              <w:rPr>
                <w:b/>
                <w:sz w:val="17"/>
              </w:rPr>
              <w:t>Term</w:t>
            </w:r>
          </w:p>
        </w:tc>
        <w:tc>
          <w:tcPr>
            <w:tcW w:type="dxa" w:w="5184"/>
            <w:shd w:fill="E0E7FF"/>
          </w:tcPr>
          <w:p>
            <w:r>
              <w:rPr>
                <w:sz w:val="17"/>
              </w:rPr>
            </w:r>
            <w:r>
              <w:rPr>
                <w:b/>
                <w:sz w:val="17"/>
              </w:rPr>
              <w:t>Fresh-graduate definition</w:t>
            </w:r>
          </w:p>
        </w:tc>
      </w:tr>
      <w:tr>
        <w:tc>
          <w:tcPr>
            <w:tcW w:type="dxa" w:w="5184"/>
          </w:tcPr>
          <w:p>
            <w:r>
              <w:rPr>
                <w:sz w:val="17"/>
              </w:rPr>
            </w:r>
            <w:r>
              <w:rPr>
                <w:b/>
                <w:sz w:val="17"/>
              </w:rPr>
              <w:t>ACOS</w:t>
            </w:r>
          </w:p>
        </w:tc>
        <w:tc>
          <w:tcPr>
            <w:tcW w:type="dxa" w:w="5184"/>
          </w:tcPr>
          <w:p>
            <w:r>
              <w:rPr>
                <w:sz w:val="17"/>
              </w:rPr>
            </w:r>
            <w:r>
              <w:rPr>
                <w:b w:val="0"/>
                <w:sz w:val="17"/>
              </w:rPr>
              <w:t>Advertising Cost of Sales. Ad spend divided by ad sales.</w:t>
            </w:r>
          </w:p>
        </w:tc>
      </w:tr>
      <w:tr>
        <w:tc>
          <w:tcPr>
            <w:tcW w:type="dxa" w:w="5184"/>
          </w:tcPr>
          <w:p>
            <w:r>
              <w:rPr>
                <w:sz w:val="17"/>
              </w:rPr>
            </w:r>
            <w:r>
              <w:rPr>
                <w:b/>
                <w:sz w:val="17"/>
              </w:rPr>
              <w:t>TACOS</w:t>
            </w:r>
          </w:p>
        </w:tc>
        <w:tc>
          <w:tcPr>
            <w:tcW w:type="dxa" w:w="5184"/>
          </w:tcPr>
          <w:p>
            <w:r>
              <w:rPr>
                <w:sz w:val="17"/>
              </w:rPr>
            </w:r>
            <w:r>
              <w:rPr>
                <w:b w:val="0"/>
                <w:sz w:val="17"/>
              </w:rPr>
              <w:t>Total Advertising Cost of Sales. Ad spend divided by total sales.</w:t>
            </w:r>
          </w:p>
        </w:tc>
      </w:tr>
      <w:tr>
        <w:tc>
          <w:tcPr>
            <w:tcW w:type="dxa" w:w="5184"/>
          </w:tcPr>
          <w:p>
            <w:r>
              <w:rPr>
                <w:sz w:val="17"/>
              </w:rPr>
            </w:r>
            <w:r>
              <w:rPr>
                <w:b/>
                <w:sz w:val="17"/>
              </w:rPr>
              <w:t>ROAS</w:t>
            </w:r>
          </w:p>
        </w:tc>
        <w:tc>
          <w:tcPr>
            <w:tcW w:type="dxa" w:w="5184"/>
          </w:tcPr>
          <w:p>
            <w:r>
              <w:rPr>
                <w:sz w:val="17"/>
              </w:rPr>
            </w:r>
            <w:r>
              <w:rPr>
                <w:b w:val="0"/>
                <w:sz w:val="17"/>
              </w:rPr>
              <w:t>Return on Ad Spend. Ad sales divided by ad spend.</w:t>
            </w:r>
          </w:p>
        </w:tc>
      </w:tr>
      <w:tr>
        <w:tc>
          <w:tcPr>
            <w:tcW w:type="dxa" w:w="5184"/>
          </w:tcPr>
          <w:p>
            <w:r>
              <w:rPr>
                <w:sz w:val="17"/>
              </w:rPr>
            </w:r>
            <w:r>
              <w:rPr>
                <w:b/>
                <w:sz w:val="17"/>
              </w:rPr>
              <w:t>CTR</w:t>
            </w:r>
          </w:p>
        </w:tc>
        <w:tc>
          <w:tcPr>
            <w:tcW w:type="dxa" w:w="5184"/>
          </w:tcPr>
          <w:p>
            <w:r>
              <w:rPr>
                <w:sz w:val="17"/>
              </w:rPr>
            </w:r>
            <w:r>
              <w:rPr>
                <w:b w:val="0"/>
                <w:sz w:val="17"/>
              </w:rPr>
              <w:t>Click-through Rate. Clicks divided by impressions.</w:t>
            </w:r>
          </w:p>
        </w:tc>
      </w:tr>
      <w:tr>
        <w:tc>
          <w:tcPr>
            <w:tcW w:type="dxa" w:w="5184"/>
          </w:tcPr>
          <w:p>
            <w:r>
              <w:rPr>
                <w:sz w:val="17"/>
              </w:rPr>
            </w:r>
            <w:r>
              <w:rPr>
                <w:b/>
                <w:sz w:val="17"/>
              </w:rPr>
              <w:t>CVR</w:t>
            </w:r>
          </w:p>
        </w:tc>
        <w:tc>
          <w:tcPr>
            <w:tcW w:type="dxa" w:w="5184"/>
          </w:tcPr>
          <w:p>
            <w:r>
              <w:rPr>
                <w:sz w:val="17"/>
              </w:rPr>
            </w:r>
            <w:r>
              <w:rPr>
                <w:b w:val="0"/>
                <w:sz w:val="17"/>
              </w:rPr>
              <w:t>Conversion Rate. Orders divided by clicks.</w:t>
            </w:r>
          </w:p>
        </w:tc>
      </w:tr>
      <w:tr>
        <w:tc>
          <w:tcPr>
            <w:tcW w:type="dxa" w:w="5184"/>
          </w:tcPr>
          <w:p>
            <w:r>
              <w:rPr>
                <w:sz w:val="17"/>
              </w:rPr>
            </w:r>
            <w:r>
              <w:rPr>
                <w:b/>
                <w:sz w:val="17"/>
              </w:rPr>
              <w:t>CPC</w:t>
            </w:r>
          </w:p>
        </w:tc>
        <w:tc>
          <w:tcPr>
            <w:tcW w:type="dxa" w:w="5184"/>
          </w:tcPr>
          <w:p>
            <w:r>
              <w:rPr>
                <w:sz w:val="17"/>
              </w:rPr>
            </w:r>
            <w:r>
              <w:rPr>
                <w:b w:val="0"/>
                <w:sz w:val="17"/>
              </w:rPr>
              <w:t>Cost Per Click. Average cost paid for each ad click.</w:t>
            </w:r>
          </w:p>
        </w:tc>
      </w:tr>
      <w:tr>
        <w:tc>
          <w:tcPr>
            <w:tcW w:type="dxa" w:w="5184"/>
          </w:tcPr>
          <w:p>
            <w:r>
              <w:rPr>
                <w:sz w:val="17"/>
              </w:rPr>
            </w:r>
            <w:r>
              <w:rPr>
                <w:b/>
                <w:sz w:val="17"/>
              </w:rPr>
              <w:t>SP</w:t>
            </w:r>
          </w:p>
        </w:tc>
        <w:tc>
          <w:tcPr>
            <w:tcW w:type="dxa" w:w="5184"/>
          </w:tcPr>
          <w:p>
            <w:r>
              <w:rPr>
                <w:sz w:val="17"/>
              </w:rPr>
            </w:r>
            <w:r>
              <w:rPr>
                <w:b w:val="0"/>
                <w:sz w:val="17"/>
              </w:rPr>
              <w:t>Sponsored Products.</w:t>
            </w:r>
          </w:p>
        </w:tc>
      </w:tr>
      <w:tr>
        <w:tc>
          <w:tcPr>
            <w:tcW w:type="dxa" w:w="5184"/>
          </w:tcPr>
          <w:p>
            <w:r>
              <w:rPr>
                <w:sz w:val="17"/>
              </w:rPr>
            </w:r>
            <w:r>
              <w:rPr>
                <w:b/>
                <w:sz w:val="17"/>
              </w:rPr>
              <w:t>SB</w:t>
            </w:r>
          </w:p>
        </w:tc>
        <w:tc>
          <w:tcPr>
            <w:tcW w:type="dxa" w:w="5184"/>
          </w:tcPr>
          <w:p>
            <w:r>
              <w:rPr>
                <w:sz w:val="17"/>
              </w:rPr>
            </w:r>
            <w:r>
              <w:rPr>
                <w:b w:val="0"/>
                <w:sz w:val="17"/>
              </w:rPr>
              <w:t>Sponsored Brands.</w:t>
            </w:r>
          </w:p>
        </w:tc>
      </w:tr>
      <w:tr>
        <w:tc>
          <w:tcPr>
            <w:tcW w:type="dxa" w:w="5184"/>
          </w:tcPr>
          <w:p>
            <w:r>
              <w:rPr>
                <w:sz w:val="17"/>
              </w:rPr>
            </w:r>
            <w:r>
              <w:rPr>
                <w:b/>
                <w:sz w:val="17"/>
              </w:rPr>
              <w:t>SD</w:t>
            </w:r>
          </w:p>
        </w:tc>
        <w:tc>
          <w:tcPr>
            <w:tcW w:type="dxa" w:w="5184"/>
          </w:tcPr>
          <w:p>
            <w:r>
              <w:rPr>
                <w:sz w:val="17"/>
              </w:rPr>
            </w:r>
            <w:r>
              <w:rPr>
                <w:b w:val="0"/>
                <w:sz w:val="17"/>
              </w:rPr>
              <w:t>Sponsored Display.</w:t>
            </w:r>
          </w:p>
        </w:tc>
      </w:tr>
      <w:tr>
        <w:tc>
          <w:tcPr>
            <w:tcW w:type="dxa" w:w="5184"/>
          </w:tcPr>
          <w:p>
            <w:r>
              <w:rPr>
                <w:sz w:val="17"/>
              </w:rPr>
            </w:r>
            <w:r>
              <w:rPr>
                <w:b/>
                <w:sz w:val="17"/>
              </w:rPr>
              <w:t>STV</w:t>
            </w:r>
          </w:p>
        </w:tc>
        <w:tc>
          <w:tcPr>
            <w:tcW w:type="dxa" w:w="5184"/>
          </w:tcPr>
          <w:p>
            <w:r>
              <w:rPr>
                <w:sz w:val="17"/>
              </w:rPr>
            </w:r>
            <w:r>
              <w:rPr>
                <w:b w:val="0"/>
                <w:sz w:val="17"/>
              </w:rPr>
              <w:t>Sponsored TV or streaming TV ads.</w:t>
            </w:r>
          </w:p>
        </w:tc>
      </w:tr>
      <w:tr>
        <w:tc>
          <w:tcPr>
            <w:tcW w:type="dxa" w:w="5184"/>
          </w:tcPr>
          <w:p>
            <w:r>
              <w:rPr>
                <w:sz w:val="17"/>
              </w:rPr>
            </w:r>
            <w:r>
              <w:rPr>
                <w:b/>
                <w:sz w:val="17"/>
              </w:rPr>
              <w:t>DSP</w:t>
            </w:r>
          </w:p>
        </w:tc>
        <w:tc>
          <w:tcPr>
            <w:tcW w:type="dxa" w:w="5184"/>
          </w:tcPr>
          <w:p>
            <w:r>
              <w:rPr>
                <w:sz w:val="17"/>
              </w:rPr>
            </w:r>
            <w:r>
              <w:rPr>
                <w:b w:val="0"/>
                <w:sz w:val="17"/>
              </w:rPr>
              <w:t>Demand Side Platform for programmatic media buying.</w:t>
            </w:r>
          </w:p>
        </w:tc>
      </w:tr>
      <w:tr>
        <w:tc>
          <w:tcPr>
            <w:tcW w:type="dxa" w:w="5184"/>
          </w:tcPr>
          <w:p>
            <w:r>
              <w:rPr>
                <w:sz w:val="17"/>
              </w:rPr>
            </w:r>
            <w:r>
              <w:rPr>
                <w:b/>
                <w:sz w:val="17"/>
              </w:rPr>
              <w:t>AMC</w:t>
            </w:r>
          </w:p>
        </w:tc>
        <w:tc>
          <w:tcPr>
            <w:tcW w:type="dxa" w:w="5184"/>
          </w:tcPr>
          <w:p>
            <w:r>
              <w:rPr>
                <w:sz w:val="17"/>
              </w:rPr>
            </w:r>
            <w:r>
              <w:rPr>
                <w:b w:val="0"/>
                <w:sz w:val="17"/>
              </w:rPr>
              <w:t>Amazon Marketing Cloud, a privacy-safe clean room for advanced analytics.</w:t>
            </w:r>
          </w:p>
        </w:tc>
      </w:tr>
      <w:tr>
        <w:tc>
          <w:tcPr>
            <w:tcW w:type="dxa" w:w="5184"/>
          </w:tcPr>
          <w:p>
            <w:r>
              <w:rPr>
                <w:sz w:val="17"/>
              </w:rPr>
            </w:r>
            <w:r>
              <w:rPr>
                <w:b/>
                <w:sz w:val="17"/>
              </w:rPr>
              <w:t>SQP</w:t>
            </w:r>
          </w:p>
        </w:tc>
        <w:tc>
          <w:tcPr>
            <w:tcW w:type="dxa" w:w="5184"/>
          </w:tcPr>
          <w:p>
            <w:r>
              <w:rPr>
                <w:sz w:val="17"/>
              </w:rPr>
            </w:r>
            <w:r>
              <w:rPr>
                <w:b w:val="0"/>
                <w:sz w:val="17"/>
              </w:rPr>
              <w:t>Search Query Performance report in Brand Analytics.</w:t>
            </w:r>
          </w:p>
        </w:tc>
      </w:tr>
      <w:tr>
        <w:tc>
          <w:tcPr>
            <w:tcW w:type="dxa" w:w="5184"/>
          </w:tcPr>
          <w:p>
            <w:r>
              <w:rPr>
                <w:sz w:val="17"/>
              </w:rPr>
            </w:r>
            <w:r>
              <w:rPr>
                <w:b/>
                <w:sz w:val="17"/>
              </w:rPr>
              <w:t>ASIN</w:t>
            </w:r>
          </w:p>
        </w:tc>
        <w:tc>
          <w:tcPr>
            <w:tcW w:type="dxa" w:w="5184"/>
          </w:tcPr>
          <w:p>
            <w:r>
              <w:rPr>
                <w:sz w:val="17"/>
              </w:rPr>
            </w:r>
            <w:r>
              <w:rPr>
                <w:b w:val="0"/>
                <w:sz w:val="17"/>
              </w:rPr>
              <w:t>Amazon Standard Identification Number, the Amazon product ID.</w:t>
            </w:r>
          </w:p>
        </w:tc>
      </w:tr>
      <w:tr>
        <w:tc>
          <w:tcPr>
            <w:tcW w:type="dxa" w:w="5184"/>
          </w:tcPr>
          <w:p>
            <w:r>
              <w:rPr>
                <w:sz w:val="17"/>
              </w:rPr>
            </w:r>
            <w:r>
              <w:rPr>
                <w:b/>
                <w:sz w:val="17"/>
              </w:rPr>
              <w:t>SKU</w:t>
            </w:r>
          </w:p>
        </w:tc>
        <w:tc>
          <w:tcPr>
            <w:tcW w:type="dxa" w:w="5184"/>
          </w:tcPr>
          <w:p>
            <w:r>
              <w:rPr>
                <w:sz w:val="17"/>
              </w:rPr>
            </w:r>
            <w:r>
              <w:rPr>
                <w:b w:val="0"/>
                <w:sz w:val="17"/>
              </w:rPr>
              <w:t>Seller Stock Keeping Unit, the seller's internal product code.</w:t>
            </w:r>
          </w:p>
        </w:tc>
      </w:tr>
      <w:tr>
        <w:tc>
          <w:tcPr>
            <w:tcW w:type="dxa" w:w="5184"/>
          </w:tcPr>
          <w:p>
            <w:r>
              <w:rPr>
                <w:sz w:val="17"/>
              </w:rPr>
            </w:r>
            <w:r>
              <w:rPr>
                <w:b/>
                <w:sz w:val="17"/>
              </w:rPr>
              <w:t>Buy Box / Featured Offer</w:t>
            </w:r>
          </w:p>
        </w:tc>
        <w:tc>
          <w:tcPr>
            <w:tcW w:type="dxa" w:w="5184"/>
          </w:tcPr>
          <w:p>
            <w:r>
              <w:rPr>
                <w:sz w:val="17"/>
              </w:rPr>
            </w:r>
            <w:r>
              <w:rPr>
                <w:b w:val="0"/>
                <w:sz w:val="17"/>
              </w:rPr>
              <w:t>The offer Amazon selects as the main purchase option on a detail page.</w:t>
            </w:r>
          </w:p>
        </w:tc>
      </w:tr>
      <w:tr>
        <w:tc>
          <w:tcPr>
            <w:tcW w:type="dxa" w:w="5184"/>
          </w:tcPr>
          <w:p>
            <w:r>
              <w:rPr>
                <w:sz w:val="17"/>
              </w:rPr>
            </w:r>
            <w:r>
              <w:rPr>
                <w:b/>
                <w:sz w:val="17"/>
              </w:rPr>
              <w:t>Negative Keyword</w:t>
            </w:r>
          </w:p>
        </w:tc>
        <w:tc>
          <w:tcPr>
            <w:tcW w:type="dxa" w:w="5184"/>
          </w:tcPr>
          <w:p>
            <w:r>
              <w:rPr>
                <w:sz w:val="17"/>
              </w:rPr>
            </w:r>
            <w:r>
              <w:rPr>
                <w:b w:val="0"/>
                <w:sz w:val="17"/>
              </w:rPr>
              <w:t>A keyword that blocks ads from showing for certain searches.</w:t>
            </w:r>
          </w:p>
        </w:tc>
      </w:tr>
      <w:tr>
        <w:tc>
          <w:tcPr>
            <w:tcW w:type="dxa" w:w="5184"/>
          </w:tcPr>
          <w:p>
            <w:r>
              <w:rPr>
                <w:sz w:val="17"/>
              </w:rPr>
            </w:r>
            <w:r>
              <w:rPr>
                <w:b/>
                <w:sz w:val="17"/>
              </w:rPr>
              <w:t>Placement</w:t>
            </w:r>
          </w:p>
        </w:tc>
        <w:tc>
          <w:tcPr>
            <w:tcW w:type="dxa" w:w="5184"/>
          </w:tcPr>
          <w:p>
            <w:r>
              <w:rPr>
                <w:sz w:val="17"/>
              </w:rPr>
            </w:r>
            <w:r>
              <w:rPr>
                <w:b w:val="0"/>
                <w:sz w:val="17"/>
              </w:rPr>
              <w:t>Where the ad appears, such as Top of Search or Product Pages.</w:t>
            </w:r>
          </w:p>
        </w:tc>
      </w:tr>
    </w:tbl>
    <w:p>
      <w:r>
        <w:br w:type="page"/>
      </w:r>
    </w:p>
    <w:p>
      <w:pPr>
        <w:pStyle w:val="Heading1"/>
      </w:pPr>
      <w:r>
        <w:t>29. Appendix: Formulas &amp; Calculators</w:t>
      </w:r>
    </w:p>
    <w:p>
      <w:r>
        <w:t>Use these formulas as calculators inside the wiki or simulator. Always explain the business meaning beside the math.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0E7FF"/>
          </w:tcPr>
          <w:p>
            <w:r>
              <w:rPr>
                <w:sz w:val="17"/>
              </w:rPr>
            </w:r>
            <w:r>
              <w:rPr>
                <w:b/>
                <w:sz w:val="17"/>
              </w:rPr>
              <w:t>Metric</w:t>
            </w:r>
          </w:p>
        </w:tc>
        <w:tc>
          <w:tcPr>
            <w:tcW w:type="dxa" w:w="3456"/>
            <w:shd w:fill="E0E7FF"/>
          </w:tcPr>
          <w:p>
            <w:r>
              <w:rPr>
                <w:sz w:val="17"/>
              </w:rPr>
            </w:r>
            <w:r>
              <w:rPr>
                <w:b/>
                <w:sz w:val="17"/>
              </w:rPr>
              <w:t>Formula</w:t>
            </w:r>
          </w:p>
        </w:tc>
        <w:tc>
          <w:tcPr>
            <w:tcW w:type="dxa" w:w="3456"/>
            <w:shd w:fill="E0E7FF"/>
          </w:tcPr>
          <w:p>
            <w:r>
              <w:rPr>
                <w:sz w:val="17"/>
              </w:rPr>
            </w:r>
            <w:r>
              <w:rPr>
                <w:b/>
                <w:sz w:val="17"/>
              </w:rPr>
              <w:t>Example</w:t>
            </w:r>
          </w:p>
        </w:tc>
      </w:tr>
      <w:tr>
        <w:tc>
          <w:tcPr>
            <w:tcW w:type="dxa" w:w="3456"/>
          </w:tcPr>
          <w:p>
            <w:r>
              <w:rPr>
                <w:sz w:val="17"/>
              </w:rPr>
            </w:r>
            <w:r>
              <w:rPr>
                <w:b/>
                <w:sz w:val="17"/>
              </w:rPr>
              <w:t>CTR</w:t>
            </w:r>
          </w:p>
        </w:tc>
        <w:tc>
          <w:tcPr>
            <w:tcW w:type="dxa" w:w="3456"/>
          </w:tcPr>
          <w:p>
            <w:r>
              <w:rPr>
                <w:sz w:val="17"/>
              </w:rPr>
            </w:r>
            <w:r>
              <w:rPr>
                <w:b w:val="0"/>
                <w:sz w:val="17"/>
              </w:rPr>
              <w:t>Clicks / Impressions</w:t>
            </w:r>
          </w:p>
        </w:tc>
        <w:tc>
          <w:tcPr>
            <w:tcW w:type="dxa" w:w="3456"/>
          </w:tcPr>
          <w:p>
            <w:r>
              <w:rPr>
                <w:sz w:val="17"/>
              </w:rPr>
            </w:r>
            <w:r>
              <w:rPr>
                <w:b w:val="0"/>
                <w:sz w:val="17"/>
              </w:rPr>
              <w:t>1,000 impressions and 20 clicks = 2% CTR.</w:t>
            </w:r>
          </w:p>
        </w:tc>
      </w:tr>
      <w:tr>
        <w:tc>
          <w:tcPr>
            <w:tcW w:type="dxa" w:w="3456"/>
          </w:tcPr>
          <w:p>
            <w:r>
              <w:rPr>
                <w:sz w:val="17"/>
              </w:rPr>
            </w:r>
            <w:r>
              <w:rPr>
                <w:b/>
                <w:sz w:val="17"/>
              </w:rPr>
              <w:t>CVR</w:t>
            </w:r>
          </w:p>
        </w:tc>
        <w:tc>
          <w:tcPr>
            <w:tcW w:type="dxa" w:w="3456"/>
          </w:tcPr>
          <w:p>
            <w:r>
              <w:rPr>
                <w:sz w:val="17"/>
              </w:rPr>
            </w:r>
            <w:r>
              <w:rPr>
                <w:b w:val="0"/>
                <w:sz w:val="17"/>
              </w:rPr>
              <w:t>Orders / Clicks</w:t>
            </w:r>
          </w:p>
        </w:tc>
        <w:tc>
          <w:tcPr>
            <w:tcW w:type="dxa" w:w="3456"/>
          </w:tcPr>
          <w:p>
            <w:r>
              <w:rPr>
                <w:sz w:val="17"/>
              </w:rPr>
            </w:r>
            <w:r>
              <w:rPr>
                <w:b w:val="0"/>
                <w:sz w:val="17"/>
              </w:rPr>
              <w:t>100 clicks and 10 orders = 10% CVR.</w:t>
            </w:r>
          </w:p>
        </w:tc>
      </w:tr>
      <w:tr>
        <w:tc>
          <w:tcPr>
            <w:tcW w:type="dxa" w:w="3456"/>
          </w:tcPr>
          <w:p>
            <w:r>
              <w:rPr>
                <w:sz w:val="17"/>
              </w:rPr>
            </w:r>
            <w:r>
              <w:rPr>
                <w:b/>
                <w:sz w:val="17"/>
              </w:rPr>
              <w:t>CPC</w:t>
            </w:r>
          </w:p>
        </w:tc>
        <w:tc>
          <w:tcPr>
            <w:tcW w:type="dxa" w:w="3456"/>
          </w:tcPr>
          <w:p>
            <w:r>
              <w:rPr>
                <w:sz w:val="17"/>
              </w:rPr>
            </w:r>
            <w:r>
              <w:rPr>
                <w:b w:val="0"/>
                <w:sz w:val="17"/>
              </w:rPr>
              <w:t>Spend / Clicks</w:t>
            </w:r>
          </w:p>
        </w:tc>
        <w:tc>
          <w:tcPr>
            <w:tcW w:type="dxa" w:w="3456"/>
          </w:tcPr>
          <w:p>
            <w:r>
              <w:rPr>
                <w:sz w:val="17"/>
              </w:rPr>
            </w:r>
            <w:r>
              <w:rPr>
                <w:b w:val="0"/>
                <w:sz w:val="17"/>
              </w:rPr>
              <w:t>$50 spend and 100 clicks = $0.50 CPC.</w:t>
            </w:r>
          </w:p>
        </w:tc>
      </w:tr>
      <w:tr>
        <w:tc>
          <w:tcPr>
            <w:tcW w:type="dxa" w:w="3456"/>
          </w:tcPr>
          <w:p>
            <w:r>
              <w:rPr>
                <w:sz w:val="17"/>
              </w:rPr>
            </w:r>
            <w:r>
              <w:rPr>
                <w:b/>
                <w:sz w:val="17"/>
              </w:rPr>
              <w:t>ACOS</w:t>
            </w:r>
          </w:p>
        </w:tc>
        <w:tc>
          <w:tcPr>
            <w:tcW w:type="dxa" w:w="3456"/>
          </w:tcPr>
          <w:p>
            <w:r>
              <w:rPr>
                <w:sz w:val="17"/>
              </w:rPr>
            </w:r>
            <w:r>
              <w:rPr>
                <w:b w:val="0"/>
                <w:sz w:val="17"/>
              </w:rPr>
              <w:t>Ad Spend / Ad Sales</w:t>
            </w:r>
          </w:p>
        </w:tc>
        <w:tc>
          <w:tcPr>
            <w:tcW w:type="dxa" w:w="3456"/>
          </w:tcPr>
          <w:p>
            <w:r>
              <w:rPr>
                <w:sz w:val="17"/>
              </w:rPr>
            </w:r>
            <w:r>
              <w:rPr>
                <w:b w:val="0"/>
                <w:sz w:val="17"/>
              </w:rPr>
              <w:t>$100 spend and $500 ad sales = 20% ACOS.</w:t>
            </w:r>
          </w:p>
        </w:tc>
      </w:tr>
      <w:tr>
        <w:tc>
          <w:tcPr>
            <w:tcW w:type="dxa" w:w="3456"/>
          </w:tcPr>
          <w:p>
            <w:r>
              <w:rPr>
                <w:sz w:val="17"/>
              </w:rPr>
            </w:r>
            <w:r>
              <w:rPr>
                <w:b/>
                <w:sz w:val="17"/>
              </w:rPr>
              <w:t>ROAS</w:t>
            </w:r>
          </w:p>
        </w:tc>
        <w:tc>
          <w:tcPr>
            <w:tcW w:type="dxa" w:w="3456"/>
          </w:tcPr>
          <w:p>
            <w:r>
              <w:rPr>
                <w:sz w:val="17"/>
              </w:rPr>
            </w:r>
            <w:r>
              <w:rPr>
                <w:b w:val="0"/>
                <w:sz w:val="17"/>
              </w:rPr>
              <w:t>Ad Sales / Ad Spend</w:t>
            </w:r>
          </w:p>
        </w:tc>
        <w:tc>
          <w:tcPr>
            <w:tcW w:type="dxa" w:w="3456"/>
          </w:tcPr>
          <w:p>
            <w:r>
              <w:rPr>
                <w:sz w:val="17"/>
              </w:rPr>
            </w:r>
            <w:r>
              <w:rPr>
                <w:b w:val="0"/>
                <w:sz w:val="17"/>
              </w:rPr>
              <w:t>$500 ad sales and $100 spend = 5.0 ROAS.</w:t>
            </w:r>
          </w:p>
        </w:tc>
      </w:tr>
      <w:tr>
        <w:tc>
          <w:tcPr>
            <w:tcW w:type="dxa" w:w="3456"/>
          </w:tcPr>
          <w:p>
            <w:r>
              <w:rPr>
                <w:sz w:val="17"/>
              </w:rPr>
            </w:r>
            <w:r>
              <w:rPr>
                <w:b/>
                <w:sz w:val="17"/>
              </w:rPr>
              <w:t>TACOS</w:t>
            </w:r>
          </w:p>
        </w:tc>
        <w:tc>
          <w:tcPr>
            <w:tcW w:type="dxa" w:w="3456"/>
          </w:tcPr>
          <w:p>
            <w:r>
              <w:rPr>
                <w:sz w:val="17"/>
              </w:rPr>
            </w:r>
            <w:r>
              <w:rPr>
                <w:b w:val="0"/>
                <w:sz w:val="17"/>
              </w:rPr>
              <w:t>Ad Spend / Total Sales</w:t>
            </w:r>
          </w:p>
        </w:tc>
        <w:tc>
          <w:tcPr>
            <w:tcW w:type="dxa" w:w="3456"/>
          </w:tcPr>
          <w:p>
            <w:r>
              <w:rPr>
                <w:sz w:val="17"/>
              </w:rPr>
            </w:r>
            <w:r>
              <w:rPr>
                <w:b w:val="0"/>
                <w:sz w:val="17"/>
              </w:rPr>
              <w:t>$100 spend and $1,000 total sales = 10% TACOS.</w:t>
            </w:r>
          </w:p>
        </w:tc>
      </w:tr>
      <w:tr>
        <w:tc>
          <w:tcPr>
            <w:tcW w:type="dxa" w:w="3456"/>
          </w:tcPr>
          <w:p>
            <w:r>
              <w:rPr>
                <w:sz w:val="17"/>
              </w:rPr>
            </w:r>
            <w:r>
              <w:rPr>
                <w:b/>
                <w:sz w:val="17"/>
              </w:rPr>
              <w:t>Target CPC</w:t>
            </w:r>
          </w:p>
        </w:tc>
        <w:tc>
          <w:tcPr>
            <w:tcW w:type="dxa" w:w="3456"/>
          </w:tcPr>
          <w:p>
            <w:r>
              <w:rPr>
                <w:sz w:val="17"/>
              </w:rPr>
            </w:r>
            <w:r>
              <w:rPr>
                <w:b w:val="0"/>
                <w:sz w:val="17"/>
              </w:rPr>
              <w:t>Price x Target ACOS x CVR</w:t>
            </w:r>
          </w:p>
        </w:tc>
        <w:tc>
          <w:tcPr>
            <w:tcW w:type="dxa" w:w="3456"/>
          </w:tcPr>
          <w:p>
            <w:r>
              <w:rPr>
                <w:sz w:val="17"/>
              </w:rPr>
            </w:r>
            <w:r>
              <w:rPr>
                <w:b w:val="0"/>
                <w:sz w:val="17"/>
              </w:rPr>
              <w:t>$20 price x 25% target ACOS x 10% CVR = $0.50 target CPC.</w:t>
            </w:r>
          </w:p>
        </w:tc>
      </w:tr>
      <w:tr>
        <w:tc>
          <w:tcPr>
            <w:tcW w:type="dxa" w:w="3456"/>
          </w:tcPr>
          <w:p>
            <w:r>
              <w:rPr>
                <w:sz w:val="17"/>
              </w:rPr>
            </w:r>
            <w:r>
              <w:rPr>
                <w:b/>
                <w:sz w:val="17"/>
              </w:rPr>
              <w:t>Break-even ACOS</w:t>
            </w:r>
          </w:p>
        </w:tc>
        <w:tc>
          <w:tcPr>
            <w:tcW w:type="dxa" w:w="3456"/>
          </w:tcPr>
          <w:p>
            <w:r>
              <w:rPr>
                <w:sz w:val="17"/>
              </w:rPr>
            </w:r>
            <w:r>
              <w:rPr>
                <w:b w:val="0"/>
                <w:sz w:val="17"/>
              </w:rPr>
              <w:t>Gross Profit Margin %</w:t>
            </w:r>
          </w:p>
        </w:tc>
        <w:tc>
          <w:tcPr>
            <w:tcW w:type="dxa" w:w="3456"/>
          </w:tcPr>
          <w:p>
            <w:r>
              <w:rPr>
                <w:sz w:val="17"/>
              </w:rPr>
            </w:r>
            <w:r>
              <w:rPr>
                <w:b w:val="0"/>
                <w:sz w:val="17"/>
              </w:rPr>
              <w:t>If margin is 30%, break-even ACOS is about 30% before other costs.</w:t>
            </w:r>
          </w:p>
        </w:tc>
      </w:tr>
    </w:tbl>
    <w:p>
      <w:r>
        <w:br w:type="page"/>
      </w:r>
    </w:p>
    <w:p>
      <w:pPr>
        <w:pStyle w:val="Heading1"/>
      </w:pPr>
      <w:r>
        <w:t>30. Meta / Changelog</w:t>
      </w:r>
    </w:p>
    <w:p>
      <w:pPr>
        <w:pStyle w:val="Heading2"/>
      </w:pPr>
      <w:r>
        <w:t>30. Meta / Changelog</w:t>
      </w:r>
    </w:p>
    <w:p>
      <w:r>
        <w:rPr>
          <w:b/>
        </w:rPr>
        <w:t xml:space="preserve">What this page covers: </w:t>
      </w:r>
      <w:r>
        <w:t>This section records version history, Amazon updates, stale pages, open questions, and review status.</w:t>
      </w:r>
    </w:p>
    <w:p>
      <w:r>
        <w:rPr>
          <w:b/>
        </w:rPr>
        <w:t xml:space="preserve">Explain it to a fresh graduate: </w:t>
      </w:r>
      <w:r>
        <w:t>A changelog tells future readers what changed and why. It is boring until the day it saves you from confusion.</w:t>
      </w:r>
    </w:p>
    <w:p>
      <w:r>
        <w:rPr>
          <w:b/>
        </w:rPr>
        <w:t xml:space="preserve">What to build into the wiki: </w:t>
      </w:r>
      <w:r>
        <w:t>Use fields: date, version, page, change summary, source, reviewer, impact, next review date.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31. Training Layer Template</w:t>
      </w:r>
    </w:p>
    <w:p>
      <w:pPr>
        <w:pStyle w:val="Heading2"/>
      </w:pPr>
      <w:r>
        <w:t>31.1 Learning Aid</w:t>
      </w:r>
    </w:p>
    <w:p>
      <w:r>
        <w:rPr>
          <w:b/>
        </w:rPr>
        <w:t xml:space="preserve">What this page covers: </w:t>
      </w:r>
      <w:r>
        <w:t>Each core page should have a one-page visual summary, key terms, common mistakes, and a worked example.</w:t>
      </w:r>
    </w:p>
    <w:p>
      <w:r>
        <w:rPr>
          <w:b/>
        </w:rPr>
        <w:t xml:space="preserve">Explain it to a fresh graduate: </w:t>
      </w:r>
      <w:r>
        <w:t>This turns a wiki page into a training asset.</w:t>
      </w:r>
    </w:p>
    <w:p>
      <w:r>
        <w:rPr>
          <w:b/>
        </w:rPr>
        <w:t xml:space="preserve">What to build into the wiki: </w:t>
      </w:r>
      <w:r>
        <w:t>Use diagrams, flowcharts, annotated console screenshots, and mini scenarios with numbers.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31.2 Quiz</w:t>
      </w:r>
    </w:p>
    <w:p>
      <w:r>
        <w:rPr>
          <w:b/>
        </w:rPr>
        <w:t xml:space="preserve">What this page covers: </w:t>
      </w:r>
      <w:r>
        <w:t>Each topic should include 5-10 questions with answer keys and short explanations.</w:t>
      </w:r>
    </w:p>
    <w:p>
      <w:r>
        <w:rPr>
          <w:b/>
        </w:rPr>
        <w:t xml:space="preserve">Explain it to a fresh graduate: </w:t>
      </w:r>
      <w:r>
        <w:t>Quizzes prove whether the learner can apply the idea, not just nod politely.</w:t>
      </w:r>
    </w:p>
    <w:p>
      <w:r>
        <w:rPr>
          <w:b/>
        </w:rPr>
        <w:t xml:space="preserve">What to build into the wiki: </w:t>
      </w:r>
      <w:r>
        <w:t>Mix multiple-choice, scenario judgment, and calculation questions. Tag difficulty.</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31.3 Teaching Guide</w:t>
      </w:r>
    </w:p>
    <w:p>
      <w:r>
        <w:rPr>
          <w:b/>
        </w:rPr>
        <w:t xml:space="preserve">What this page covers: </w:t>
      </w:r>
      <w:r>
        <w:t>The teaching guide helps trainers deliver the topic consistently.</w:t>
      </w:r>
    </w:p>
    <w:p>
      <w:r>
        <w:rPr>
          <w:b/>
        </w:rPr>
        <w:t xml:space="preserve">Explain it to a fresh graduate: </w:t>
      </w:r>
      <w:r>
        <w:t>A trainer should know what to explain, demo, ask, and assign.</w:t>
      </w:r>
    </w:p>
    <w:p>
      <w:r>
        <w:rPr>
          <w:b/>
        </w:rPr>
        <w:t xml:space="preserve">What to build into the wiki: </w:t>
      </w:r>
      <w:r>
        <w:t>Include timing, talking points, live-demo checklist, discussion prompts, and links to quiz and handout.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31.4 Handout</w:t>
      </w:r>
    </w:p>
    <w:p>
      <w:r>
        <w:rPr>
          <w:b/>
        </w:rPr>
        <w:t xml:space="preserve">What this page covers: </w:t>
      </w:r>
      <w:r>
        <w:t>A handout is a printable job aid used while working inside the Ads Console.</w:t>
      </w:r>
    </w:p>
    <w:p>
      <w:r>
        <w:rPr>
          <w:b/>
        </w:rPr>
        <w:t xml:space="preserve">Explain it to a fresh graduate: </w:t>
      </w:r>
      <w:r>
        <w:t>The learner should be able to keep it open while doing the task.</w:t>
      </w:r>
    </w:p>
    <w:p>
      <w:r>
        <w:rPr>
          <w:b/>
        </w:rPr>
        <w:t xml:space="preserve">What to build into the wiki: </w:t>
      </w:r>
      <w:r>
        <w:t>Include definition, formula, checklist, common mistakes, and QR/link back to full page.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31.5 Tagging &amp; Assembly System</w:t>
      </w:r>
    </w:p>
    <w:p>
      <w:r>
        <w:rPr>
          <w:b/>
        </w:rPr>
        <w:t xml:space="preserve">What this page covers: </w:t>
      </w:r>
      <w:r>
        <w:t>Tags let you assemble custom curricula by topic, level, format, and estimated time.</w:t>
      </w:r>
    </w:p>
    <w:p>
      <w:r>
        <w:rPr>
          <w:b/>
        </w:rPr>
        <w:t xml:space="preserve">Explain it to a fresh graduate: </w:t>
      </w:r>
      <w:r>
        <w:t>This makes the wiki modular. You can build a VA bootcamp without rewriting content.</w:t>
      </w:r>
    </w:p>
    <w:p>
      <w:r>
        <w:rPr>
          <w:b/>
        </w:rPr>
        <w:t xml:space="preserve">What to build into the wiki: </w:t>
      </w:r>
      <w:r>
        <w:t>Use tags: Topic, Learner Level, Format, Estimated Time, Prerequisites, Role.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31.6 Rollout Priority</w:t>
      </w:r>
    </w:p>
    <w:p>
      <w:r>
        <w:rPr>
          <w:b/>
        </w:rPr>
        <w:t xml:space="preserve">What this page covers: </w:t>
      </w:r>
      <w:r>
        <w:t>Not every topic needs full training treatment on day one. Start where new hires need the most help.</w:t>
      </w:r>
    </w:p>
    <w:p>
      <w:r>
        <w:rPr>
          <w:b/>
        </w:rPr>
        <w:t xml:space="preserve">Explain it to a fresh graduate: </w:t>
      </w:r>
      <w:r>
        <w:t>Build the airport runway before the luxury lounge.</w:t>
      </w:r>
    </w:p>
    <w:p>
      <w:r>
        <w:rPr>
          <w:b/>
        </w:rPr>
        <w:t xml:space="preserve">What to build into the wiki: </w:t>
      </w:r>
      <w:r>
        <w:t>Prioritize Sections 1-4, then 5-9, then 10-11, then 22, then advanced tracks.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31.7 Assessment &amp; Certification Tie-In</w:t>
      </w:r>
    </w:p>
    <w:p>
      <w:r>
        <w:rPr>
          <w:b/>
        </w:rPr>
        <w:t xml:space="preserve">What this page covers: </w:t>
      </w:r>
      <w:r>
        <w:t>Assessments should combine topic quizzes, capstone scenarios, role checklists, and retake rules.</w:t>
      </w:r>
    </w:p>
    <w:p>
      <w:r>
        <w:rPr>
          <w:b/>
        </w:rPr>
        <w:t xml:space="preserve">Explain it to a fresh graduate: </w:t>
      </w:r>
      <w:r>
        <w:t>Certification should prove readiness to touch real accounts safely.</w:t>
      </w:r>
    </w:p>
    <w:p>
      <w:r>
        <w:rPr>
          <w:b/>
        </w:rPr>
        <w:t xml:space="preserve">What to build into the wiki: </w:t>
      </w:r>
      <w:r>
        <w:t>Define pass threshold, retake policy, practical task review, and role-level competency checklist.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32. App-Building Layer</w:t>
      </w:r>
    </w:p>
    <w:p>
      <w:pPr>
        <w:pStyle w:val="Heading2"/>
      </w:pPr>
      <w:r>
        <w:t>32.1 Content-as-Data Separation</w:t>
      </w:r>
    </w:p>
    <w:p>
      <w:r>
        <w:rPr>
          <w:b/>
        </w:rPr>
        <w:t xml:space="preserve">What this page covers: </w:t>
      </w:r>
      <w:r>
        <w:t>Wiki content should be human-readable and app-readable.</w:t>
      </w:r>
    </w:p>
    <w:p>
      <w:r>
        <w:rPr>
          <w:b/>
        </w:rPr>
        <w:t xml:space="preserve">Explain it to a fresh graduate: </w:t>
      </w:r>
      <w:r>
        <w:t>If the Console Simulator or quiz app needs it, store it as structured data, not only paragraphs.</w:t>
      </w:r>
    </w:p>
    <w:p>
      <w:r>
        <w:rPr>
          <w:b/>
        </w:rPr>
        <w:t xml:space="preserve">What to build into the wiki: </w:t>
      </w:r>
      <w:r>
        <w:t>Use markdown plus JSON/YAML frontmatter or database rows for quizzes, glossary, scenarios, and progress.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32.2 Standardized Schemas</w:t>
      </w:r>
    </w:p>
    <w:p>
      <w:r>
        <w:rPr>
          <w:b/>
        </w:rPr>
        <w:t xml:space="preserve">What this page covers: </w:t>
      </w:r>
      <w:r>
        <w:t>Schemas define how each content object should be stored.</w:t>
      </w:r>
    </w:p>
    <w:p>
      <w:r>
        <w:rPr>
          <w:b/>
        </w:rPr>
        <w:t xml:space="preserve">Explain it to a fresh graduate: </w:t>
      </w:r>
      <w:r>
        <w:t>A schema is a container shape. Without it, apps cannot reliably use the content.</w:t>
      </w:r>
    </w:p>
    <w:p>
      <w:r>
        <w:rPr>
          <w:b/>
        </w:rPr>
        <w:t xml:space="preserve">What to build into the wiki: </w:t>
      </w:r>
      <w:r>
        <w:t>Define quiz, glossary, scenario, learner progress, page metadata, asset manifest, and prerequisite schemas.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32.3 Simulator Scenario Bank</w:t>
      </w:r>
    </w:p>
    <w:p>
      <w:r>
        <w:rPr>
          <w:b/>
        </w:rPr>
        <w:t xml:space="preserve">What this page covers: </w:t>
      </w:r>
      <w:r>
        <w:t>Scenario banks store fake but realistic campaign states for training apps.</w:t>
      </w:r>
    </w:p>
    <w:p>
      <w:r>
        <w:rPr>
          <w:b/>
        </w:rPr>
        <w:t xml:space="preserve">Explain it to a fresh graduate: </w:t>
      </w:r>
      <w:r>
        <w:t>A trainee should practice decisions without risking real ad spend. Beautiful concept. Wallet-safe too.</w:t>
      </w:r>
    </w:p>
    <w:p>
      <w:r>
        <w:rPr>
          <w:b/>
        </w:rPr>
        <w:t xml:space="preserve">What to build into the wiki: </w:t>
      </w:r>
      <w:r>
        <w:t>Each scenario needs before state, correct actions, common mistakes, scoring rubric, and linked wiki topics.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32.4 Asset Library with Naming Convention</w:t>
      </w:r>
    </w:p>
    <w:p>
      <w:r>
        <w:rPr>
          <w:b/>
        </w:rPr>
        <w:t xml:space="preserve">What this page covers: </w:t>
      </w:r>
      <w:r>
        <w:t>Assets include screenshots, diagrams, flowcharts, and annotated console captures.</w:t>
      </w:r>
    </w:p>
    <w:p>
      <w:r>
        <w:rPr>
          <w:b/>
        </w:rPr>
        <w:t xml:space="preserve">Explain it to a fresh graduate: </w:t>
      </w:r>
      <w:r>
        <w:t>If files are named randomly, future updates become archaeology.</w:t>
      </w:r>
    </w:p>
    <w:p>
      <w:r>
        <w:rPr>
          <w:b/>
        </w:rPr>
        <w:t xml:space="preserve">What to build into the wiki: </w:t>
      </w:r>
      <w:r>
        <w:t>Use names like section-topic-assettype-version.png and maintain an asset manifest.</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32.5 Content Versioning &amp; Sync Contract</w:t>
      </w:r>
    </w:p>
    <w:p>
      <w:r>
        <w:rPr>
          <w:b/>
        </w:rPr>
        <w:t xml:space="preserve">What this page covers: </w:t>
      </w:r>
      <w:r>
        <w:t>Define whether the wiki updates first or the app updates first, and how changes sync.</w:t>
      </w:r>
    </w:p>
    <w:p>
      <w:r>
        <w:rPr>
          <w:b/>
        </w:rPr>
        <w:t xml:space="preserve">Explain it to a fresh graduate: </w:t>
      </w:r>
      <w:r>
        <w:t>Without versioning, the app may teach old information while the wiki says something new.</w:t>
      </w:r>
    </w:p>
    <w:p>
      <w:r>
        <w:rPr>
          <w:b/>
        </w:rPr>
        <w:t xml:space="preserve">What to build into the wiki: </w:t>
      </w:r>
      <w:r>
        <w:t>Add last_verified_against_live_console, source_url, schema_version, and review_owner fields.</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32.6 API/Export Layer</w:t>
      </w:r>
    </w:p>
    <w:p>
      <w:r>
        <w:rPr>
          <w:b/>
        </w:rPr>
        <w:t xml:space="preserve">What this page covers: </w:t>
      </w:r>
      <w:r>
        <w:t>The wiki should export structured content to apps through API, database, or scheduled JSON files.</w:t>
      </w:r>
    </w:p>
    <w:p>
      <w:r>
        <w:rPr>
          <w:b/>
        </w:rPr>
        <w:t xml:space="preserve">Explain it to a fresh graduate: </w:t>
      </w:r>
      <w:r>
        <w:t>Do not scrape pages later if you can design clean exports now.</w:t>
      </w:r>
    </w:p>
    <w:p>
      <w:r>
        <w:rPr>
          <w:b/>
        </w:rPr>
        <w:t xml:space="preserve">What to build into the wiki: </w:t>
      </w:r>
      <w:r>
        <w:t>Create export endpoints or scheduled jobs for quizzes, glossary, scenarios, assets, and prerequisite graph.</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32.7 Difficulty &amp; Progression Graph</w:t>
      </w:r>
    </w:p>
    <w:p>
      <w:r>
        <w:rPr>
          <w:b/>
        </w:rPr>
        <w:t xml:space="preserve">What this page covers: </w:t>
      </w:r>
      <w:r>
        <w:t>A progression graph stores prerequisites between topics.</w:t>
      </w:r>
    </w:p>
    <w:p>
      <w:r>
        <w:rPr>
          <w:b/>
        </w:rPr>
        <w:t xml:space="preserve">Explain it to a fresh graduate: </w:t>
      </w:r>
      <w:r>
        <w:t>Some lessons depend on earlier lessons. You should not teach placement modifiers before the learner knows bids.</w:t>
      </w:r>
    </w:p>
    <w:p>
      <w:r>
        <w:rPr>
          <w:b/>
        </w:rPr>
        <w:t xml:space="preserve">What to build into the wiki: </w:t>
      </w:r>
      <w:r>
        <w:t>Store as topic_id plus prerequisite_ids. Use it to unlock lessons and build curricula.</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pPr>
        <w:pStyle w:val="Heading2"/>
      </w:pPr>
      <w:r>
        <w:t>32.8 Multi-Consumer Design</w:t>
      </w:r>
    </w:p>
    <w:p>
      <w:r>
        <w:rPr>
          <w:b/>
        </w:rPr>
        <w:t xml:space="preserve">What this page covers: </w:t>
      </w:r>
      <w:r>
        <w:t>The same content should support the wiki, simulator, quiz UI, reports, and future tools.</w:t>
      </w:r>
    </w:p>
    <w:p>
      <w:r>
        <w:rPr>
          <w:b/>
        </w:rPr>
        <w:t xml:space="preserve">Explain it to a fresh graduate: </w:t>
      </w:r>
      <w:r>
        <w:t>Write once, reuse many times. That is the whole trick.</w:t>
      </w:r>
    </w:p>
    <w:p>
      <w:r>
        <w:rPr>
          <w:b/>
        </w:rPr>
        <w:t xml:space="preserve">What to build into the wiki: </w:t>
      </w:r>
      <w:r>
        <w:t>Design schemas for at least three consumers from day one: wiki, simulator, quiz engine.</w:t>
      </w:r>
    </w:p>
    <w:tbl>
      <w:tblPr>
        <w:tblStyle w:val="TableGrid"/>
        <w:tblW w:type="auto" w:w="0"/>
        <w:jc w:val="center"/>
        <w:tblLook w:firstColumn="1" w:firstRow="1" w:lastColumn="0" w:lastRow="0" w:noHBand="0" w:noVBand="1" w:val="04A0"/>
      </w:tblPr>
      <w:tblGrid>
        <w:gridCol w:w="10368"/>
      </w:tblGrid>
      <w:tr>
        <w:tc>
          <w:tcPr>
            <w:tcW w:type="dxa" w:w="10368"/>
            <w:shd w:fill="F8FAFC"/>
          </w:tcPr>
          <w:p>
            <w:r>
              <w:rPr>
                <w:b/>
                <w:sz w:val="17"/>
              </w:rPr>
              <w:t xml:space="preserve">Internal links to add: </w:t>
            </w:r>
            <w:r>
              <w:rPr>
                <w:sz w:val="17"/>
              </w:rPr>
              <w:t>[[Glossary]], [[Formula Appendix]], [[Metrics &amp; KPIs]], [[Campaign Types]], [[Reporting]], and any directly related page from this section.</w:t>
            </w:r>
          </w:p>
        </w:tc>
      </w:tr>
    </w:tbl>
    <w:p>
      <w:r>
        <w:rPr>
          <w:b/>
        </w:rPr>
        <w:t xml:space="preserve">Beginner check question: </w:t>
      </w:r>
      <w:r>
        <w:t>Can the learner explain what this topic controls, what decision it supports, and what mistake to avoid?</w:t>
      </w:r>
    </w:p>
    <w:p>
      <w:r>
        <w:br w:type="page"/>
      </w:r>
    </w:p>
    <w:p>
      <w:pPr>
        <w:pStyle w:val="Heading1"/>
      </w:pPr>
      <w:r>
        <w:t>Reusable Page Template</w:t>
      </w:r>
    </w:p>
    <w:p>
      <w:pPr>
        <w:pStyle w:val="ListBullet"/>
      </w:pPr>
      <w:r>
        <w:rPr>
          <w:b/>
        </w:rPr>
        <w:t xml:space="preserve">Page summary: </w:t>
      </w:r>
      <w:r>
        <w:t>One sentence explaining what the page teaches and when a PPC operator uses it.</w:t>
      </w:r>
    </w:p>
    <w:p>
      <w:pPr>
        <w:pStyle w:val="ListBullet"/>
      </w:pPr>
      <w:r>
        <w:rPr>
          <w:b/>
        </w:rPr>
        <w:t xml:space="preserve">Plain-English explanation: </w:t>
      </w:r>
      <w:r>
        <w:t>A fresh graduate version with simple words and one concrete example.</w:t>
      </w:r>
    </w:p>
    <w:p>
      <w:pPr>
        <w:pStyle w:val="ListBullet"/>
      </w:pPr>
      <w:r>
        <w:rPr>
          <w:b/>
        </w:rPr>
        <w:t xml:space="preserve">Operational checklist: </w:t>
      </w:r>
      <w:r>
        <w:t>The exact steps to follow in the Ads Console or report file.</w:t>
      </w:r>
    </w:p>
    <w:p>
      <w:pPr>
        <w:pStyle w:val="ListBullet"/>
      </w:pPr>
      <w:r>
        <w:rPr>
          <w:b/>
        </w:rPr>
        <w:t xml:space="preserve">Common mistakes: </w:t>
      </w:r>
      <w:r>
        <w:t>One to three mistakes that beginners make and how to prevent them.</w:t>
      </w:r>
    </w:p>
    <w:p>
      <w:pPr>
        <w:pStyle w:val="ListBullet"/>
      </w:pPr>
      <w:r>
        <w:rPr>
          <w:b/>
        </w:rPr>
        <w:t xml:space="preserve">Worked example: </w:t>
      </w:r>
      <w:r>
        <w:t>A small realistic scenario with numbers, decisions, and final recommendation.</w:t>
      </w:r>
    </w:p>
    <w:p>
      <w:pPr>
        <w:pStyle w:val="ListBullet"/>
      </w:pPr>
      <w:r>
        <w:rPr>
          <w:b/>
        </w:rPr>
        <w:t xml:space="preserve">Quiz: </w:t>
      </w:r>
      <w:r>
        <w:t>Five to ten questions with answer key and one-line explanation.</w:t>
      </w:r>
    </w:p>
    <w:p>
      <w:pPr>
        <w:pStyle w:val="ListBullet"/>
      </w:pPr>
      <w:r>
        <w:rPr>
          <w:b/>
        </w:rPr>
        <w:t xml:space="preserve">Handout: </w:t>
      </w:r>
      <w:r>
        <w:t>A printable one-pager learners can use while working.</w:t>
      </w:r>
    </w:p>
    <w:p>
      <w:pPr>
        <w:pStyle w:val="Heading1"/>
      </w:pPr>
      <w:r>
        <w:t>Beginner Example: ACOS vs TACOS</w:t>
      </w:r>
    </w:p>
    <w:p>
      <w:r>
        <w:rPr>
          <w:b/>
        </w:rPr>
        <w:t xml:space="preserve">Scenario: </w:t>
      </w:r>
      <w:r>
        <w:t>A product spends $100 on ads. It gets $400 in ad-attributed sales and $1,000 in total sales.</w:t>
      </w:r>
    </w:p>
    <w:p>
      <w:r>
        <w:rPr>
          <w:b/>
        </w:rPr>
        <w:t xml:space="preserve">ACOS: </w:t>
      </w:r>
      <w:r>
        <w:t>$100 / $400 = 25%. This tells you ad efficiency for ad-attributed sales.</w:t>
      </w:r>
    </w:p>
    <w:p>
      <w:r>
        <w:rPr>
          <w:b/>
        </w:rPr>
        <w:t xml:space="preserve">TACOS: </w:t>
      </w:r>
      <w:r>
        <w:t>$100 / $1,000 = 10%. This tells you how much total revenue depends on ad spend.</w:t>
      </w:r>
    </w:p>
    <w:p>
      <w:r>
        <w:rPr>
          <w:b/>
        </w:rPr>
        <w:t xml:space="preserve">Human explanation: </w:t>
      </w:r>
      <w:r>
        <w:t>ACOS is the ad report view. TACOS is the business view. A campaign can look expensive in ACOS but still support total sales growth if it helps organic ranking and total revenue.</w:t>
      </w:r>
    </w:p>
    <w:p>
      <w:r>
        <w:br w:type="page"/>
      </w:r>
    </w:p>
    <w:p>
      <w:pPr>
        <w:pStyle w:val="Heading1"/>
      </w:pPr>
      <w:r>
        <w:t>Official Source Checklist for Maintenance</w:t>
      </w:r>
    </w:p>
    <w:p>
      <w:r>
        <w:t>Use these official sources when verifying pages before publishing. Keep the exact source URL and verification date in each wiki page metadata.</w:t>
      </w:r>
    </w:p>
    <w:p>
      <w:pPr>
        <w:pStyle w:val="ListBullet"/>
      </w:pPr>
      <w:r>
        <w:t xml:space="preserve">Amazon Ads home and sponsored ads overview: </w:t>
      </w:r>
      <w:hyperlink r:id="rId9">
        <w:r>
          <w:rPr>
            <w:color w:val="0563C1"/>
            <w:u w:val="single"/>
          </w:rPr>
          <w:t>https://advertising.amazon.com/</w:t>
        </w:r>
      </w:hyperlink>
    </w:p>
    <w:p>
      <w:pPr>
        <w:pStyle w:val="ListBullet"/>
      </w:pPr>
      <w:r>
        <w:t xml:space="preserve">Sponsored Ads overview: </w:t>
      </w:r>
      <w:hyperlink r:id="rId10">
        <w:r>
          <w:rPr>
            <w:color w:val="0563C1"/>
            <w:u w:val="single"/>
          </w:rPr>
          <w:t>https://advertising.amazon.com/products/sponsored-ads</w:t>
        </w:r>
      </w:hyperlink>
    </w:p>
    <w:p>
      <w:pPr>
        <w:pStyle w:val="ListBullet"/>
      </w:pPr>
      <w:r>
        <w:t xml:space="preserve">Sponsored Products overview: </w:t>
      </w:r>
      <w:hyperlink r:id="rId11">
        <w:r>
          <w:rPr>
            <w:color w:val="0563C1"/>
            <w:u w:val="single"/>
          </w:rPr>
          <w:t>https://advertising.amazon.com/solutions/products/sponsored-products</w:t>
        </w:r>
      </w:hyperlink>
    </w:p>
    <w:p>
      <w:pPr>
        <w:pStyle w:val="ListBullet"/>
      </w:pPr>
      <w:r>
        <w:t xml:space="preserve">Sponsored Brands overview: </w:t>
      </w:r>
      <w:hyperlink r:id="rId12">
        <w:r>
          <w:rPr>
            <w:color w:val="0563C1"/>
            <w:u w:val="single"/>
          </w:rPr>
          <w:t>https://advertising.amazon.com/solutions/products/sponsored-brands</w:t>
        </w:r>
      </w:hyperlink>
    </w:p>
    <w:p>
      <w:pPr>
        <w:pStyle w:val="ListBullet"/>
      </w:pPr>
      <w:r>
        <w:t xml:space="preserve">Sponsored Brands eligibility requirements: </w:t>
      </w:r>
      <w:hyperlink r:id="rId13">
        <w:r>
          <w:rPr>
            <w:color w:val="0563C1"/>
            <w:u w:val="single"/>
          </w:rPr>
          <w:t>https://advertising.amazon.com/help/G5DAD7ZM3N639QF4</w:t>
        </w:r>
      </w:hyperlink>
    </w:p>
    <w:p>
      <w:pPr>
        <w:pStyle w:val="ListBullet"/>
      </w:pPr>
      <w:r>
        <w:t xml:space="preserve">Amazon Marketing Cloud overview: </w:t>
      </w:r>
      <w:hyperlink r:id="rId14">
        <w:r>
          <w:rPr>
            <w:color w:val="0563C1"/>
            <w:u w:val="single"/>
          </w:rPr>
          <w:t>https://advertising.amazon.com/solutions/products/amazon-marketing-cloud</w:t>
        </w:r>
      </w:hyperlink>
    </w:p>
    <w:p>
      <w:pPr>
        <w:pStyle w:val="ListBullet"/>
      </w:pPr>
      <w:r>
        <w:t xml:space="preserve">Amazon Ads Academy certifications: </w:t>
      </w:r>
      <w:hyperlink r:id="rId15">
        <w:r>
          <w:rPr>
            <w:color w:val="0563C1"/>
            <w:u w:val="single"/>
          </w:rPr>
          <w:t>https://advertising.amazon.com/academy/certifications</w:t>
        </w:r>
      </w:hyperlink>
    </w:p>
    <w:sectPr w:rsidR="00FC693F" w:rsidRPr="0006063C" w:rsidSect="00034616">
      <w:footerReference w:type="default" r:id="rId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Amazon PPC Wiki - Fresh Graduate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dvertising.amazon.com/" TargetMode="External"/><Relationship Id="rId10" Type="http://schemas.openxmlformats.org/officeDocument/2006/relationships/hyperlink" Target="https://advertising.amazon.com/products/sponsored-ads" TargetMode="External"/><Relationship Id="rId11" Type="http://schemas.openxmlformats.org/officeDocument/2006/relationships/hyperlink" Target="https://advertising.amazon.com/solutions/products/sponsored-products" TargetMode="External"/><Relationship Id="rId12" Type="http://schemas.openxmlformats.org/officeDocument/2006/relationships/hyperlink" Target="https://advertising.amazon.com/solutions/products/sponsored-brands" TargetMode="External"/><Relationship Id="rId13" Type="http://schemas.openxmlformats.org/officeDocument/2006/relationships/hyperlink" Target="https://advertising.amazon.com/help/G5DAD7ZM3N639QF4" TargetMode="External"/><Relationship Id="rId14" Type="http://schemas.openxmlformats.org/officeDocument/2006/relationships/hyperlink" Target="https://advertising.amazon.com/solutions/products/amazon-marketing-cloud" TargetMode="External"/><Relationship Id="rId15" Type="http://schemas.openxmlformats.org/officeDocument/2006/relationships/hyperlink" Target="https://advertising.amazon.com/academy/certification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